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67D9C476" w14:textId="77777777" w:rsidR="005D103B" w:rsidRDefault="00234347">
      <w:pPr>
        <w:pStyle w:val="Heading1"/>
        <w:spacing w:after="80" w:line="252" w:lineRule="auto"/>
      </w:pPr>
      <w:bookmarkStart w:id="0" w:name="_Toc238086166"/>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48BA4DB1" w14:textId="77777777" w:rsidR="000A7D27" w:rsidRPr="000A7D27" w:rsidRDefault="000A7D27" w:rsidP="000A7D27"/>
    <w:p w14:paraId="02DE3EF4" w14:textId="38418DDD" w:rsidR="005D103B" w:rsidRDefault="00234347" w:rsidP="000A7D27">
      <w:pPr>
        <w:pStyle w:val="Heading1"/>
        <w:spacing w:after="80" w:line="360" w:lineRule="auto"/>
        <w:jc w:val="center"/>
        <w:rPr>
          <w:rFonts w:ascii="Times New Roman" w:hAnsi="Times New Roman"/>
          <w:bCs w:val="0"/>
          <w:sz w:val="36"/>
          <w:szCs w:val="36"/>
        </w:rPr>
      </w:pPr>
      <w:bookmarkStart w:id="1" w:name="_Toc238086167"/>
      <w:r w:rsidRPr="000A7D27">
        <w:rPr>
          <w:rFonts w:ascii="Times New Roman" w:hAnsi="Times New Roman"/>
          <w:bCs w:val="0"/>
          <w:sz w:val="36"/>
          <w:szCs w:val="36"/>
        </w:rPr>
        <w:t>Acknowledgment</w:t>
      </w:r>
      <w:bookmarkEnd w:id="1"/>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bookmarkStart w:id="2" w:name="_Toc238086168"/>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80" w:line="360"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pPr>
        <w:pStyle w:val="TOC1"/>
      </w:pPr>
      <w:r>
        <w:t>References</w:t>
        <w:tab/>
        <w:t>1</w:t>
      </w:r>
    </w:p>
    <w:p>
      <w:pPr>
        <w:pStyle w:val="TOC1"/>
      </w:pPr>
      <w:r>
        <w:t>Appendix H - Implementation Code Excerpts</w:t>
        <w:tab/>
        <w:t>1</w:t>
      </w:r>
    </w:p>
    <w:p>
      <w:pPr>
        <w:pStyle w:val="TOC1"/>
      </w:pPr>
      <w:r>
        <w:t>Appendix G - Glossary of Important Terms</w:t>
        <w:tab/>
        <w:t>1</w:t>
      </w:r>
    </w:p>
    <w:p>
      <w:pPr>
        <w:pStyle w:val="TOC1"/>
      </w:pPr>
      <w:r>
        <w:t>Appendix F - Final Submission Checklist</w:t>
        <w:tab/>
        <w:t>1</w:t>
      </w:r>
    </w:p>
    <w:p>
      <w:pPr>
        <w:pStyle w:val="TOC1"/>
      </w:pPr>
      <w:r>
        <w:t>Appendix E - Practical Code Skeleton</w:t>
        <w:tab/>
        <w:t>1</w:t>
      </w:r>
    </w:p>
    <w:p>
      <w:pPr>
        <w:pStyle w:val="TOC1"/>
      </w:pPr>
      <w:r>
        <w:t>Appendix D - Implementation Timeline</w:t>
        <w:tab/>
        <w:t>1</w:t>
      </w:r>
    </w:p>
    <w:p>
      <w:pPr>
        <w:pStyle w:val="TOC1"/>
      </w:pPr>
      <w:r>
        <w:t>Appendix C - Additional Defense Questions</w:t>
        <w:tab/>
        <w:t>1</w:t>
      </w:r>
    </w:p>
    <w:p>
      <w:pPr>
        <w:pStyle w:val="TOC1"/>
      </w:pPr>
      <w:r>
        <w:t>Appendix B - Presentation Outline</w:t>
        <w:tab/>
        <w:t>1</w:t>
      </w:r>
    </w:p>
    <w:p>
      <w:pPr>
        <w:pStyle w:val="TOC1"/>
      </w:pPr>
      <w:r>
        <w:t>Appendix A - Defense Preparation Notes</w:t>
        <w:tab/>
        <w:t>1</w:t>
      </w:r>
    </w:p>
    <w:p>
      <w:pPr>
        <w:pStyle w:val="TOC1"/>
      </w:pPr>
      <w:r>
        <w:t>Conclusion</w:t>
        <w:tab/>
        <w:t>1</w:t>
      </w:r>
    </w:p>
    <w:p>
      <w:pPr>
        <w:pStyle w:val="TOC2"/>
      </w:pPr>
      <w:r>
        <w:t>7.7 Non-Functional Requirements</w:t>
        <w:tab/>
        <w:t>1</w:t>
      </w:r>
    </w:p>
    <w:p>
      <w:pPr>
        <w:pStyle w:val="TOC2"/>
      </w:pPr>
      <w:r>
        <w:t>7.6 Minimal Functional Requirements</w:t>
        <w:tab/>
        <w:t>1</w:t>
      </w:r>
    </w:p>
    <w:p>
      <w:pPr>
        <w:pStyle w:val="TOC3"/>
      </w:pPr>
      <w:r>
        <w:t>7.5.1 Reliability and Auto-Recovery</w:t>
        <w:tab/>
        <w:t>1</w:t>
      </w:r>
    </w:p>
    <w:p>
      <w:pPr>
        <w:pStyle w:val="TOC2"/>
      </w:pPr>
      <w:r>
        <w:t>7.5 Maintenance Procedures</w:t>
        <w:tab/>
        <w:t>1</w:t>
      </w:r>
    </w:p>
    <w:p>
      <w:pPr>
        <w:pStyle w:val="TOC2"/>
      </w:pPr>
      <w:r>
        <w:t>7.4 Responding to Alerts</w:t>
        <w:tab/>
        <w:t>1</w:t>
      </w:r>
    </w:p>
    <w:p>
      <w:pPr>
        <w:pStyle w:val="TOC2"/>
      </w:pPr>
      <w:r>
        <w:t>7.3 Reading the Dashboard</w:t>
        <w:tab/>
        <w:t>1</w:t>
      </w:r>
    </w:p>
    <w:p>
      <w:pPr>
        <w:pStyle w:val="TOC2"/>
      </w:pPr>
      <w:r>
        <w:t>7.2 Uploading Data or Capturing Live Traffic</w:t>
        <w:tab/>
        <w:t>1</w:t>
      </w:r>
    </w:p>
    <w:p>
      <w:pPr>
        <w:pStyle w:val="TOC2"/>
      </w:pPr>
      <w:r>
        <w:t>7.1 Starting the System</w:t>
        <w:tab/>
        <w:t>1</w:t>
      </w:r>
    </w:p>
    <w:p>
      <w:pPr>
        <w:pStyle w:val="TOC1"/>
      </w:pPr>
      <w:r>
        <w:t>Chapter 7 - User Manual and Operation Guide</w:t>
        <w:tab/>
        <w:t>1</w:t>
      </w:r>
    </w:p>
    <w:p>
      <w:pPr>
        <w:pStyle w:val="TOC2"/>
      </w:pPr>
      <w:r>
        <w:t>6.5 Ethical and Legal Considerations</w:t>
        <w:tab/>
        <w:t>1</w:t>
      </w:r>
    </w:p>
    <w:p>
      <w:pPr>
        <w:pStyle w:val="TOC2"/>
      </w:pPr>
      <w:r>
        <w:t>6.4 Future Work</w:t>
        <w:tab/>
        <w:t>1</w:t>
      </w:r>
    </w:p>
    <w:p>
      <w:pPr>
        <w:pStyle w:val="TOC2"/>
      </w:pPr>
      <w:r>
        <w:t>6.3 Limitations</w:t>
        <w:tab/>
        <w:t>1</w:t>
      </w:r>
    </w:p>
    <w:p>
      <w:pPr>
        <w:pStyle w:val="TOC2"/>
      </w:pPr>
      <w:r>
        <w:t>6.2 Security Considerations</w:t>
        <w:tab/>
        <w:t>1</w:t>
      </w:r>
    </w:p>
    <w:p>
      <w:pPr>
        <w:pStyle w:val="TOC2"/>
      </w:pPr>
      <w:r>
        <w:t>6.1 Deployment Architecture</w:t>
        <w:tab/>
        <w:t>1</w:t>
      </w:r>
    </w:p>
    <w:p>
      <w:pPr>
        <w:pStyle w:val="TOC1"/>
      </w:pPr>
      <w:r>
        <w:t>Chapter 6 - Deployment, Limitations and Future Work</w:t>
        <w:tab/>
        <w:t>1</w:t>
      </w:r>
    </w:p>
    <w:p>
      <w:pPr>
        <w:pStyle w:val="TOC2"/>
      </w:pPr>
      <w:r>
        <w:t>5.11 Academic Honesty in Results</w:t>
        <w:tab/>
        <w:t>1</w:t>
      </w:r>
    </w:p>
    <w:p>
      <w:pPr>
        <w:pStyle w:val="TOC2"/>
      </w:pPr>
      <w:r>
        <w:t>5.10 Error Handling and Reliability</w:t>
        <w:tab/>
        <w:t>1</w:t>
      </w:r>
    </w:p>
    <w:p>
      <w:pPr>
        <w:pStyle w:val="TOC2"/>
      </w:pPr>
      <w:r>
        <w:t>5.9 Data Validation Checklist</w:t>
        <w:tab/>
        <w:t>1</w:t>
      </w:r>
    </w:p>
    <w:p>
      <w:pPr>
        <w:pStyle w:val="TOC2"/>
      </w:pPr>
      <w:r>
        <w:t>5.8 Detailed Test Cases</w:t>
        <w:tab/>
        <w:t>1</w:t>
      </w:r>
    </w:p>
    <w:p>
      <w:pPr>
        <w:pStyle w:val="TOC2"/>
      </w:pPr>
      <w:r>
        <w:t>5.7 Success Criteria</w:t>
        <w:tab/>
        <w:t>1</w:t>
      </w:r>
    </w:p>
    <w:p>
      <w:pPr>
        <w:pStyle w:val="TOC3"/>
      </w:pPr>
      <w:r>
        <w:t>5.6.1 Operational Deployment Statistics</w:t>
        <w:tab/>
        <w:t>1</w:t>
      </w:r>
    </w:p>
    <w:p>
      <w:pPr>
        <w:pStyle w:val="TOC3"/>
      </w:pPr>
      <w:r>
        <w:t>5.6.2 High-Score Justification and Leakage Checklist</w:t>
        <w:tab/>
        <w:t>1</w:t>
      </w:r>
    </w:p>
    <w:p>
      <w:pPr>
        <w:pStyle w:val="TOC3"/>
      </w:pPr>
      <w:r>
        <w:t>5.6.1 Complete Holdout Metrics (Reproducible)</w:t>
        <w:tab/>
        <w:t>1</w:t>
      </w:r>
    </w:p>
    <w:p>
      <w:pPr>
        <w:pStyle w:val="TOC2"/>
      </w:pPr>
      <w:r>
        <w:t>5.6 Experimental Performance Results</w:t>
        <w:tab/>
        <w:t>1</w:t>
      </w:r>
    </w:p>
    <w:p>
      <w:pPr>
        <w:pStyle w:val="TOC2"/>
      </w:pPr>
      <w:r>
        <w:t>5.5 Confusion Matrix and ROC Curve</w:t>
        <w:tab/>
        <w:t>1</w:t>
      </w:r>
    </w:p>
    <w:p>
      <w:pPr>
        <w:pStyle w:val="TOC2"/>
      </w:pPr>
      <w:r>
        <w:t>5.4 Evaluation Metrics</w:t>
        <w:tab/>
        <w:t>1</w:t>
      </w:r>
    </w:p>
    <w:p>
      <w:pPr>
        <w:pStyle w:val="TOC3"/>
      </w:pPr>
      <w:r>
        <w:t>5.3.1 Structured Attack Testing Matrix</w:t>
        <w:tab/>
        <w:t>1</w:t>
      </w:r>
    </w:p>
    <w:p>
      <w:pPr>
        <w:pStyle w:val="TOC2"/>
      </w:pPr>
      <w:r>
        <w:t>5.3 Attack Simulation Scenarios</w:t>
        <w:tab/>
        <w:t>1</w:t>
      </w:r>
    </w:p>
    <w:p>
      <w:pPr>
        <w:pStyle w:val="TOC2"/>
      </w:pPr>
      <w:r>
        <w:t>5.2 Testing Environment</w:t>
        <w:tab/>
        <w:t>1</w:t>
      </w:r>
    </w:p>
    <w:p>
      <w:pPr>
        <w:pStyle w:val="TOC2"/>
      </w:pPr>
      <w:r>
        <w:t>5.1 Testing Objectives</w:t>
        <w:tab/>
        <w:t>1</w:t>
      </w:r>
    </w:p>
    <w:p>
      <w:pPr>
        <w:pStyle w:val="TOC1"/>
      </w:pPr>
      <w:r>
        <w:t>Chapter 5 - Testing and Evaluation</w:t>
        <w:tab/>
        <w:t>1</w:t>
      </w:r>
    </w:p>
    <w:p>
      <w:pPr>
        <w:pStyle w:val="TOC2"/>
      </w:pPr>
      <w:r>
        <w:t>4.11 Project Folder Structure</w:t>
        <w:tab/>
        <w:t>1</w:t>
      </w:r>
    </w:p>
    <w:p>
      <w:pPr>
        <w:pStyle w:val="TOC2"/>
      </w:pPr>
      <w:r>
        <w:t>4.10 Model Training Pseudocode</w:t>
        <w:tab/>
        <w:t>1</w:t>
      </w:r>
    </w:p>
    <w:p>
      <w:pPr>
        <w:pStyle w:val="TOC2"/>
      </w:pPr>
      <w:r>
        <w:t>4.9 Algorithmic Workflow</w:t>
        <w:tab/>
        <w:t>1</w:t>
      </w:r>
    </w:p>
    <w:p>
      <w:pPr>
        <w:pStyle w:val="TOC2"/>
      </w:pPr>
      <w:r>
        <w:t>4.8 Backend API Design</w:t>
        <w:tab/>
        <w:t>1</w:t>
      </w:r>
    </w:p>
    <w:p>
      <w:pPr>
        <w:pStyle w:val="TOC2"/>
      </w:pPr>
      <w:r>
        <w:t>4.7 Implementation Workflow</w:t>
        <w:tab/>
        <w:t>1</w:t>
      </w:r>
    </w:p>
    <w:p>
      <w:pPr>
        <w:pStyle w:val="TOC3"/>
      </w:pPr>
      <w:r>
        <w:t>4.6.3 Context-Aware AI Security Assistant</w:t>
        <w:tab/>
        <w:t>1</w:t>
      </w:r>
    </w:p>
    <w:p>
      <w:pPr>
        <w:pStyle w:val="TOC3"/>
      </w:pPr>
      <w:r>
        <w:t>4.6.2 Extended NDR 2.0 SOC Modules</w:t>
        <w:tab/>
        <w:t>1</w:t>
      </w:r>
    </w:p>
    <w:p>
      <w:pPr>
        <w:pStyle w:val="TOC3"/>
      </w:pPr>
      <w:r>
        <w:t>4.6.1 Threat Simulation and SOC Operations Pages</w:t>
        <w:tab/>
        <w:t>1</w:t>
      </w:r>
    </w:p>
    <w:p>
      <w:pPr>
        <w:pStyle w:val="TOC2"/>
      </w:pPr>
      <w:r>
        <w:t>4.6 Dashboard Design</w:t>
        <w:tab/>
        <w:t>1</w:t>
      </w:r>
    </w:p>
    <w:p>
      <w:pPr>
        <w:pStyle w:val="TOC2"/>
      </w:pPr>
      <w:r>
        <w:t>4.5 Database Design</w:t>
        <w:tab/>
        <w:t>1</w:t>
      </w:r>
    </w:p>
    <w:p>
      <w:pPr>
        <w:pStyle w:val="TOC3"/>
      </w:pPr>
      <w:r>
        <w:t>4.4.1 Hybrid Decision Fusion Pipeline</w:t>
        <w:tab/>
        <w:t>1</w:t>
      </w:r>
    </w:p>
    <w:p>
      <w:pPr>
        <w:pStyle w:val="TOC2"/>
      </w:pPr>
      <w:r>
        <w:t>4.4 Decision Fusion</w:t>
        <w:tab/>
        <w:t>1</w:t>
      </w:r>
    </w:p>
    <w:p>
      <w:pPr>
        <w:pStyle w:val="TOC3"/>
      </w:pPr>
      <w:r>
        <w:t>4.3.4 Implemented Preprocessing and Training Configuration</w:t>
        <w:tab/>
        <w:t>1</w:t>
      </w:r>
    </w:p>
    <w:p>
      <w:pPr>
        <w:pStyle w:val="TOC3"/>
      </w:pPr>
      <w:r>
        <w:t>4.3.3 Per-Model Dataset Usage Summary</w:t>
        <w:tab/>
        <w:t>1</w:t>
      </w:r>
    </w:p>
    <w:p>
      <w:pPr>
        <w:pStyle w:val="TOC3"/>
      </w:pPr>
      <w:r>
        <w:t>4.3.2 LSTM Sequence Input Construction</w:t>
        <w:tab/>
        <w:t>1</w:t>
      </w:r>
    </w:p>
    <w:p>
      <w:pPr>
        <w:pStyle w:val="TOC3"/>
      </w:pPr>
      <w:r>
        <w:t>4.3.1 Per-Model Training Configuration</w:t>
        <w:tab/>
        <w:t>1</w:t>
      </w:r>
    </w:p>
    <w:p>
      <w:pPr>
        <w:pStyle w:val="TOC2"/>
      </w:pPr>
      <w:r>
        <w:t>4.3 Model Development</w:t>
        <w:tab/>
        <w:t>1</w:t>
      </w:r>
    </w:p>
    <w:p>
      <w:pPr>
        <w:pStyle w:val="TOC3"/>
      </w:pPr>
      <w:r>
        <w:t>4.2.2 Evaluation Dataset Construction</w:t>
        <w:tab/>
        <w:t>1</w:t>
      </w:r>
    </w:p>
    <w:p>
      <w:pPr>
        <w:pStyle w:val="TOC3"/>
      </w:pPr>
      <w:r>
        <w:t>4.2.1 Complete Feature Set Used in Experiments</w:t>
        <w:tab/>
        <w:t>1</w:t>
      </w:r>
    </w:p>
    <w:p>
      <w:pPr>
        <w:pStyle w:val="TOC2"/>
      </w:pPr>
      <w:r>
        <w:t>4.2 Feature Engineering</w:t>
        <w:tab/>
        <w:t>1</w:t>
      </w:r>
    </w:p>
    <w:p>
      <w:pPr>
        <w:pStyle w:val="TOC2"/>
      </w:pPr>
      <w:r>
        <w:t>4.1 Technology Stack</w:t>
        <w:tab/>
        <w:t>1</w:t>
      </w:r>
    </w:p>
    <w:p>
      <w:pPr>
        <w:pStyle w:val="TOC1"/>
      </w:pPr>
      <w:r>
        <w:t>Chapter 4 - Implementation Methodology</w:t>
        <w:tab/>
        <w:t>1</w:t>
      </w:r>
    </w:p>
    <w:p>
      <w:pPr>
        <w:pStyle w:val="TOC2"/>
      </w:pPr>
      <w:r>
        <w:t>3.8 Online Incremental Learning</w:t>
        <w:tab/>
        <w:t>1</w:t>
      </w:r>
    </w:p>
    <w:p>
      <w:pPr>
        <w:pStyle w:val="TOC2"/>
      </w:pPr>
      <w:r>
        <w:t>3.7 MITRE ATT&amp;CK Mapping and SOAR Playbooks</w:t>
        <w:tab/>
        <w:t>1</w:t>
      </w:r>
    </w:p>
    <w:p>
      <w:pPr>
        <w:pStyle w:val="TOC2"/>
      </w:pPr>
      <w:r>
        <w:t>3.6 Threat Model</w:t>
        <w:tab/>
        <w:t>1</w:t>
      </w:r>
    </w:p>
    <w:p>
      <w:pPr>
        <w:pStyle w:val="TOC2"/>
      </w:pPr>
      <w:r>
        <w:t>3.5 UML Diagrams</w:t>
        <w:tab/>
        <w:t>1</w:t>
      </w:r>
    </w:p>
    <w:p>
      <w:pPr>
        <w:pStyle w:val="TOC2"/>
      </w:pPr>
      <w:r>
        <w:t>3.4 System Data Pipeline</w:t>
        <w:tab/>
        <w:t>1</w:t>
      </w:r>
    </w:p>
    <w:p>
      <w:pPr>
        <w:pStyle w:val="TOC3"/>
      </w:pPr>
      <w:r>
        <w:t>Table 3A. Component Implementation Status</w:t>
        <w:tab/>
        <w:t>1</w:t>
      </w:r>
    </w:p>
    <w:p>
      <w:pPr>
        <w:pStyle w:val="TOC3"/>
      </w:pPr>
      <w:r>
        <w:t>3.3.2 Implementation and Evaluation Status</w:t>
        <w:tab/>
        <w:t>1</w:t>
      </w:r>
    </w:p>
    <w:p>
      <w:pPr>
        <w:pStyle w:val="TOC3"/>
      </w:pPr>
      <w:r>
        <w:t>3.3.1 Implemented Core Modules (Aligned with Software)</w:t>
        <w:tab/>
        <w:t>1</w:t>
      </w:r>
    </w:p>
    <w:p>
      <w:pPr>
        <w:pStyle w:val="TOC2"/>
      </w:pPr>
      <w:r>
        <w:t>3.3 Main Modules</w:t>
        <w:tab/>
        <w:t>1</w:t>
      </w:r>
    </w:p>
    <w:p>
      <w:pPr>
        <w:pStyle w:val="TOC2"/>
      </w:pPr>
      <w:r>
        <w:t>3.2 AI Detection Pipeline</w:t>
        <w:tab/>
        <w:t>1</w:t>
      </w:r>
    </w:p>
    <w:p>
      <w:pPr>
        <w:pStyle w:val="TOC2"/>
      </w:pPr>
      <w:r>
        <w:t>3.1 Architecture Overview</w:t>
        <w:tab/>
        <w:t>1</w:t>
      </w:r>
    </w:p>
    <w:p>
      <w:pPr>
        <w:pStyle w:val="TOC1"/>
      </w:pPr>
      <w:r>
        <w:t>Chapter 3 - Proposed System Architecture</w:t>
        <w:tab/>
        <w:t>1</w:t>
      </w:r>
    </w:p>
    <w:p>
      <w:pPr>
        <w:pStyle w:val="TOC3"/>
      </w:pPr>
      <w:r>
        <w:t>Cisco XDR</w:t>
        <w:tab/>
        <w:t>1</w:t>
      </w:r>
    </w:p>
    <w:p>
      <w:pPr>
        <w:pStyle w:val="TOC3"/>
      </w:pPr>
      <w:r>
        <w:t>Snort 3</w:t>
        <w:tab/>
        <w:t>1</w:t>
      </w:r>
    </w:p>
    <w:p>
      <w:pPr>
        <w:pStyle w:val="TOC3"/>
      </w:pPr>
      <w:r>
        <w:t>Wazuh</w:t>
        <w:tab/>
        <w:t>1</w:t>
      </w:r>
    </w:p>
    <w:p>
      <w:pPr>
        <w:pStyle w:val="TOC3"/>
      </w:pPr>
      <w:r>
        <w:t>Suricata</w:t>
        <w:tab/>
        <w:t>1</w:t>
      </w:r>
    </w:p>
    <w:p>
      <w:pPr>
        <w:pStyle w:val="TOC3"/>
      </w:pPr>
      <w:r>
        <w:t>Zeek</w:t>
        <w:tab/>
        <w:t>1</w:t>
      </w:r>
    </w:p>
    <w:p>
      <w:pPr>
        <w:pStyle w:val="TOC3"/>
      </w:pPr>
      <w:r>
        <w:t>Security Onion 2</w:t>
        <w:tab/>
        <w:t>1</w:t>
      </w:r>
    </w:p>
    <w:p>
      <w:pPr>
        <w:pStyle w:val="TOC3"/>
      </w:pPr>
      <w:r>
        <w:t>Rapid7 InsightIDR</w:t>
        <w:tab/>
        <w:t>1</w:t>
      </w:r>
    </w:p>
    <w:p>
      <w:pPr>
        <w:pStyle w:val="TOC3"/>
      </w:pPr>
      <w:r>
        <w:t>Google Security Operations</w:t>
        <w:tab/>
        <w:t>1</w:t>
      </w:r>
    </w:p>
    <w:p>
      <w:pPr>
        <w:pStyle w:val="TOC3"/>
      </w:pPr>
      <w:r>
        <w:t>Trend Micro Vision One</w:t>
        <w:tab/>
        <w:t>1</w:t>
      </w:r>
    </w:p>
    <w:p>
      <w:pPr>
        <w:pStyle w:val="TOC3"/>
      </w:pPr>
      <w:r>
        <w:t>CrowdStrike Falcon</w:t>
        <w:tab/>
        <w:t>1</w:t>
      </w:r>
    </w:p>
    <w:p>
      <w:pPr>
        <w:pStyle w:val="TOC3"/>
      </w:pPr>
      <w:r>
        <w:t>Elastic Security</w:t>
        <w:tab/>
        <w:t>1</w:t>
      </w:r>
    </w:p>
    <w:p>
      <w:pPr>
        <w:pStyle w:val="TOC3"/>
      </w:pPr>
      <w:r>
        <w:t>IBM QRadar</w:t>
        <w:tab/>
        <w:t>1</w:t>
      </w:r>
    </w:p>
    <w:p>
      <w:pPr>
        <w:pStyle w:val="TOC3"/>
      </w:pPr>
      <w:r>
        <w:t>Splunk Enterprise Security</w:t>
        <w:tab/>
        <w:t>1</w:t>
      </w:r>
    </w:p>
    <w:p>
      <w:pPr>
        <w:pStyle w:val="TOC3"/>
      </w:pPr>
      <w:r>
        <w:t>Microsoft Sentinel</w:t>
        <w:tab/>
        <w:t>1</w:t>
      </w:r>
    </w:p>
    <w:p>
      <w:pPr>
        <w:pStyle w:val="TOC3"/>
      </w:pPr>
      <w:r>
        <w:t>Palo Alto Cortex XSIAM</w:t>
        <w:tab/>
        <w:t>1</w:t>
      </w:r>
    </w:p>
    <w:p>
      <w:pPr>
        <w:pStyle w:val="TOC3"/>
      </w:pPr>
      <w:r>
        <w:t>Cisco Secure Network Analytics</w:t>
        <w:tab/>
        <w:t>1</w:t>
      </w:r>
    </w:p>
    <w:p>
      <w:pPr>
        <w:pStyle w:val="TOC3"/>
      </w:pPr>
      <w:r>
        <w:t>Corelight Open NDR</w:t>
        <w:tab/>
        <w:t>1</w:t>
      </w:r>
    </w:p>
    <w:p>
      <w:pPr>
        <w:pStyle w:val="TOC3"/>
      </w:pPr>
      <w:r>
        <w:t>ExtraHop RevealX</w:t>
        <w:tab/>
        <w:t>1</w:t>
      </w:r>
    </w:p>
    <w:p>
      <w:pPr>
        <w:pStyle w:val="TOC3"/>
      </w:pPr>
      <w:r>
        <w:t>Vectra AI</w:t>
        <w:tab/>
        <w:t>1</w:t>
      </w:r>
    </w:p>
    <w:p>
      <w:pPr>
        <w:pStyle w:val="TOC3"/>
      </w:pPr>
      <w:r>
        <w:t>Darktrace</w:t>
        <w:tab/>
        <w:t>1</w:t>
      </w:r>
    </w:p>
    <w:p>
      <w:pPr>
        <w:pStyle w:val="TOC2"/>
      </w:pPr>
      <w:r>
        <w:t>2.7 Detailed State-of-the-Art Gap Analysis</w:t>
        <w:tab/>
        <w:t>1</w:t>
      </w:r>
    </w:p>
    <w:p>
      <w:pPr>
        <w:pStyle w:val="TOC3"/>
      </w:pPr>
      <w:r>
        <w:t>2.6.1 Comparative Synthesis of Existing Approaches</w:t>
        <w:tab/>
        <w:t>1</w:t>
      </w:r>
    </w:p>
    <w:p>
      <w:pPr>
        <w:pStyle w:val="TOC2"/>
      </w:pPr>
      <w:r>
        <w:t>2.6 Literature Gap</w:t>
        <w:tab/>
        <w:t>1</w:t>
      </w:r>
    </w:p>
    <w:p>
      <w:pPr>
        <w:pStyle w:val="TOC2"/>
      </w:pPr>
      <w:r>
        <w:t>2.5 State of the Art: 20 Applications</w:t>
        <w:tab/>
        <w:t>1</w:t>
      </w:r>
    </w:p>
    <w:p>
      <w:pPr>
        <w:pStyle w:val="TOC2"/>
      </w:pPr>
      <w:r>
        <w:t>2.4 Datasets Used in Network Intrusion Detection</w:t>
        <w:tab/>
        <w:t>1</w:t>
      </w:r>
    </w:p>
    <w:p>
      <w:pPr>
        <w:pStyle w:val="TOC2"/>
      </w:pPr>
      <w:r>
        <w:t>2.3 Machine Learning and Deep Learning Techniques</w:t>
        <w:tab/>
        <w:t>1</w:t>
      </w:r>
    </w:p>
    <w:p>
      <w:pPr>
        <w:pStyle w:val="TOC2"/>
      </w:pPr>
      <w:r>
        <w:t>2.2 AI-Based Intrusion Detection</w:t>
        <w:tab/>
        <w:t>1</w:t>
      </w:r>
    </w:p>
    <w:p>
      <w:pPr>
        <w:pStyle w:val="TOC2"/>
      </w:pPr>
      <w:r>
        <w:t>2.1 Traditional Intrusion Detection Systems</w:t>
        <w:tab/>
        <w:t>1</w:t>
      </w:r>
    </w:p>
    <w:p>
      <w:pPr>
        <w:pStyle w:val="TOC1"/>
      </w:pPr>
      <w:r>
        <w:t>Chapter 2 - Literature Review and State of the Art</w:t>
        <w:tab/>
        <w:t>1</w:t>
      </w:r>
    </w:p>
    <w:p>
      <w:pPr>
        <w:pStyle w:val="TOC2"/>
      </w:pPr>
      <w:r>
        <w:t>1.8 Thesis Organization</w:t>
        <w:tab/>
        <w:t>1</w:t>
      </w:r>
    </w:p>
    <w:p>
      <w:pPr>
        <w:pStyle w:val="TOC2"/>
      </w:pPr>
      <w:r>
        <w:t>1.7 Methodology</w:t>
        <w:tab/>
        <w:t>1</w:t>
      </w:r>
    </w:p>
    <w:p>
      <w:pPr>
        <w:pStyle w:val="TOC2"/>
      </w:pPr>
      <w:r>
        <w:t>1.6 Scope</w:t>
        <w:tab/>
        <w:t>1</w:t>
      </w:r>
    </w:p>
    <w:p>
      <w:pPr>
        <w:pStyle w:val="TOC2"/>
      </w:pPr>
      <w:r>
        <w:t>1.5 Research Questions</w:t>
        <w:tab/>
        <w:t>1</w:t>
      </w:r>
    </w:p>
    <w:p>
      <w:pPr>
        <w:pStyle w:val="TOC2"/>
      </w:pPr>
      <w:r>
        <w:t>1.4 Research Objectives</w:t>
        <w:tab/>
        <w:t>1</w:t>
      </w:r>
    </w:p>
    <w:p>
      <w:pPr>
        <w:pStyle w:val="TOC2"/>
      </w:pPr>
      <w:r>
        <w:t>1.3 Proposed Solution</w:t>
        <w:tab/>
        <w:t>1</w:t>
      </w:r>
    </w:p>
    <w:p>
      <w:pPr>
        <w:pStyle w:val="TOC2"/>
      </w:pPr>
      <w:r>
        <w:t>1.2 Problem Statement</w:t>
        <w:tab/>
        <w:t>1</w:t>
      </w:r>
    </w:p>
    <w:p>
      <w:pPr>
        <w:pStyle w:val="TOC2"/>
      </w:pPr>
      <w:r>
        <w:t>1.1 Background</w:t>
        <w:tab/>
        <w:t>1</w:t>
      </w:r>
    </w:p>
    <w:p>
      <w:pPr>
        <w:pStyle w:val="TOC1"/>
      </w:pPr>
      <w:r>
        <w:t>Chapter 1 - Introduction</w:t>
        <w:tab/>
        <w:t>1</w:t>
      </w:r>
    </w:p>
    <w:p>
      <w:pPr>
        <w:pStyle w:val="TOC1"/>
      </w:pPr>
      <w:r>
        <w:t>List of Tables</w:t>
        <w:tab/>
        <w:t>3</w:t>
      </w:r>
    </w:p>
    <w:p>
      <w:pPr>
        <w:pStyle w:val="TOC1"/>
      </w:pPr>
      <w:r>
        <w:t>List of Figures</w:t>
        <w:tab/>
        <w:t>3</w:t>
      </w:r>
    </w:p>
    <w:p>
      <w:pPr>
        <w:pStyle w:val="TOC1"/>
      </w:pPr>
      <w:r>
        <w:t>Abstract</w:t>
        <w:tab/>
        <w:t>2</w:t>
      </w:r>
    </w:p>
    <w:p>
      <w:pPr>
        <w:pStyle w:val="TOC1"/>
      </w:pPr>
      <w:r>
        <w:t>Acknowledgment</w:t>
        <w:tab/>
        <w:t>2</w:t>
      </w:r>
    </w:p>
    <w:p>
      <w:pPr>
        <w:pStyle w:val="TOC1"/>
      </w:pPr>
      <w:r>
        <w:t>Declaration</w:t>
        <w:tab/>
        <w:t>2</w:t>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3" w:name="_Toc238086169"/>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14:paraId="0F8398D3" w14:textId="77777777" w:rsidR="00D31F0E" w:rsidRDefault="00532CAC">
            <w:r>
              <w:t>No.</w:t>
            </w:r>
          </w:p>
        </w:tc>
        <w:tc>
          <w:tcPr>
            <w:tcW w:w="5112" w:type="dxa"/>
            <w:shd w:val="clear" w:color="auto" w:fill="D9EAF7"/>
            <w:vAlign w:val="center"/>
          </w:tcPr>
          <w:p w14:paraId="468A7F30" w14:textId="77777777" w:rsidR="00D31F0E" w:rsidRDefault="00532CAC">
            <w:r>
              <w:t>Figure Title</w:t>
            </w:r>
          </w:p>
        </w:tc>
      </w:tr>
      <w:tr w:rsidR="00D31F0E" w14:paraId="7678F8A3" w14:textId="77777777">
        <w:trPr>
          <w:jc w:val="center"/>
        </w:trPr>
        <w:tc>
          <w:tcPr>
            <w:tcW w:w="5112" w:type="dxa"/>
          </w:tcPr>
          <w:p w14:paraId="4A3E388B" w14:textId="77777777" w:rsidR="00D31F0E" w:rsidRDefault="00532CAC">
            <w:r>
              <w:t>Figure 1</w:t>
            </w:r>
          </w:p>
        </w:tc>
        <w:tc>
          <w:tcPr>
            <w:tcW w:w="5112" w:type="dxa"/>
          </w:tcPr>
          <w:p w14:paraId="500BF9BF" w14:textId="77777777" w:rsidR="00D31F0E" w:rsidRDefault="00532CAC">
            <w:r>
              <w:t>Proposed System Architecture.</w:t>
            </w:r>
          </w:p>
        </w:tc>
      </w:tr>
      <w:tr w:rsidR="00D31F0E" w14:paraId="7CE79EC9" w14:textId="77777777">
        <w:trPr>
          <w:jc w:val="center"/>
        </w:trPr>
        <w:tc>
          <w:tcPr>
            <w:tcW w:w="5112" w:type="dxa"/>
          </w:tcPr>
          <w:p w14:paraId="19E786C5" w14:textId="77777777" w:rsidR="00D31F0E" w:rsidRDefault="00532CAC">
            <w:r>
              <w:t>Figure 2</w:t>
            </w:r>
          </w:p>
        </w:tc>
        <w:tc>
          <w:tcPr>
            <w:tcW w:w="5112" w:type="dxa"/>
          </w:tcPr>
          <w:p w14:paraId="6229E94A" w14:textId="77777777" w:rsidR="00D31F0E" w:rsidRDefault="00532CAC">
            <w:r>
              <w:t>AI Detection Pipeline.</w:t>
            </w:r>
          </w:p>
        </w:tc>
      </w:tr>
      <w:tr w:rsidR="00D31F0E" w14:paraId="563B789E" w14:textId="77777777">
        <w:trPr>
          <w:jc w:val="center"/>
        </w:trPr>
        <w:tc>
          <w:tcPr>
            <w:tcW w:w="5112" w:type="dxa"/>
          </w:tcPr>
          <w:p w14:paraId="5CC37C3B" w14:textId="77777777" w:rsidR="00D31F0E" w:rsidRDefault="00532CAC">
            <w:r>
              <w:t>Figure 3</w:t>
            </w:r>
          </w:p>
        </w:tc>
        <w:tc>
          <w:tcPr>
            <w:tcW w:w="5112" w:type="dxa"/>
          </w:tcPr>
          <w:p w14:paraId="5281BCF9" w14:textId="77777777" w:rsidR="00D31F0E" w:rsidRDefault="00532CAC">
            <w:r>
              <w:t xml:space="preserve">Expanded System Architecture aligned with the implemented AI-NDR </w:t>
            </w:r>
            <w:r>
              <w:t>software.</w:t>
            </w:r>
          </w:p>
        </w:tc>
      </w:tr>
      <w:tr w:rsidR="00D31F0E" w14:paraId="70A3A15E" w14:textId="77777777">
        <w:trPr>
          <w:jc w:val="center"/>
        </w:trPr>
        <w:tc>
          <w:tcPr>
            <w:tcW w:w="5112" w:type="dxa"/>
          </w:tcPr>
          <w:p w14:paraId="428F2F46" w14:textId="77777777" w:rsidR="00D31F0E" w:rsidRDefault="00532CAC">
            <w:r>
              <w:t>Figure 4</w:t>
            </w:r>
          </w:p>
        </w:tc>
        <w:tc>
          <w:tcPr>
            <w:tcW w:w="5112" w:type="dxa"/>
          </w:tcPr>
          <w:p w14:paraId="0A155D29" w14:textId="77777777" w:rsidR="00D31F0E" w:rsidRDefault="00532CAC">
            <w:r>
              <w:t>System Data Pipeline (implemented modules).</w:t>
            </w:r>
          </w:p>
        </w:tc>
      </w:tr>
      <w:tr w:rsidR="00D31F0E" w14:paraId="54C45A32" w14:textId="77777777">
        <w:trPr>
          <w:jc w:val="center"/>
        </w:trPr>
        <w:tc>
          <w:tcPr>
            <w:tcW w:w="5112" w:type="dxa"/>
          </w:tcPr>
          <w:p w14:paraId="50728B2F" w14:textId="77777777" w:rsidR="00D31F0E" w:rsidRDefault="00532CAC">
            <w:r>
              <w:t>Figure 5</w:t>
            </w:r>
          </w:p>
        </w:tc>
        <w:tc>
          <w:tcPr>
            <w:tcW w:w="5112" w:type="dxa"/>
          </w:tcPr>
          <w:p w14:paraId="5552639D" w14:textId="77777777" w:rsidR="00D31F0E" w:rsidRDefault="00532CAC">
            <w:r>
              <w:t>Use Case Diagram.</w:t>
            </w:r>
          </w:p>
        </w:tc>
      </w:tr>
      <w:tr w:rsidR="00D31F0E" w14:paraId="3687A943" w14:textId="77777777">
        <w:trPr>
          <w:jc w:val="center"/>
        </w:trPr>
        <w:tc>
          <w:tcPr>
            <w:tcW w:w="5112" w:type="dxa"/>
          </w:tcPr>
          <w:p w14:paraId="0BC51A0B" w14:textId="77777777" w:rsidR="00D31F0E" w:rsidRDefault="00532CAC">
            <w:r>
              <w:t>Figure 6</w:t>
            </w:r>
          </w:p>
        </w:tc>
        <w:tc>
          <w:tcPr>
            <w:tcW w:w="5112" w:type="dxa"/>
          </w:tcPr>
          <w:p w14:paraId="2384BE5D" w14:textId="77777777" w:rsidR="00D31F0E" w:rsidRDefault="00532CAC">
            <w:r>
              <w:t>Sequence Diagram - Real-Time Detection.</w:t>
            </w:r>
          </w:p>
        </w:tc>
      </w:tr>
      <w:tr w:rsidR="00D31F0E" w14:paraId="0948E1EA" w14:textId="77777777">
        <w:trPr>
          <w:jc w:val="center"/>
        </w:trPr>
        <w:tc>
          <w:tcPr>
            <w:tcW w:w="5112" w:type="dxa"/>
          </w:tcPr>
          <w:p w14:paraId="0D754104" w14:textId="77777777" w:rsidR="00D31F0E" w:rsidRDefault="00532CAC">
            <w:r>
              <w:t>Figure 7</w:t>
            </w:r>
          </w:p>
        </w:tc>
        <w:tc>
          <w:tcPr>
            <w:tcW w:w="5112" w:type="dxa"/>
          </w:tcPr>
          <w:p w14:paraId="664BE97A" w14:textId="77777777" w:rsidR="00D31F0E" w:rsidRDefault="00532CAC">
            <w:r>
              <w:t>Activity Diagram - Detection Workflow.</w:t>
            </w:r>
          </w:p>
        </w:tc>
      </w:tr>
      <w:tr w:rsidR="00D31F0E" w14:paraId="0C67FFCB" w14:textId="77777777">
        <w:trPr>
          <w:jc w:val="center"/>
        </w:trPr>
        <w:tc>
          <w:tcPr>
            <w:tcW w:w="5112" w:type="dxa"/>
          </w:tcPr>
          <w:p w14:paraId="4C0F7366" w14:textId="77777777" w:rsidR="00D31F0E" w:rsidRDefault="00532CAC">
            <w:r>
              <w:t>Figure 8</w:t>
            </w:r>
          </w:p>
        </w:tc>
        <w:tc>
          <w:tcPr>
            <w:tcW w:w="5112" w:type="dxa"/>
          </w:tcPr>
          <w:p w14:paraId="07CADC09" w14:textId="77777777" w:rsidR="00D31F0E" w:rsidRDefault="00532CAC">
            <w:r>
              <w:t>Simplified STRIDE Threat Model.</w:t>
            </w:r>
          </w:p>
        </w:tc>
      </w:tr>
      <w:tr w:rsidR="00D31F0E" w14:paraId="7DFCC263" w14:textId="77777777">
        <w:trPr>
          <w:jc w:val="center"/>
        </w:trPr>
        <w:tc>
          <w:tcPr>
            <w:tcW w:w="5112" w:type="dxa"/>
          </w:tcPr>
          <w:p w14:paraId="0CCCBCE8" w14:textId="77777777" w:rsidR="00D31F0E" w:rsidRDefault="00532CAC">
            <w:r>
              <w:t>Figure 9</w:t>
            </w:r>
          </w:p>
        </w:tc>
        <w:tc>
          <w:tcPr>
            <w:tcW w:w="5112" w:type="dxa"/>
          </w:tcPr>
          <w:p w14:paraId="2577BF90" w14:textId="77777777" w:rsidR="00D31F0E" w:rsidRDefault="00532CAC">
            <w:r>
              <w:t xml:space="preserve">MITRE ATT&amp;CK </w:t>
            </w:r>
            <w:r>
              <w:t>enrichment and SOAR playbook example (Ransomware).</w:t>
            </w:r>
          </w:p>
        </w:tc>
      </w:tr>
      <w:tr w:rsidR="00D31F0E" w14:paraId="7CF1F149" w14:textId="77777777">
        <w:trPr>
          <w:jc w:val="center"/>
        </w:trPr>
        <w:tc>
          <w:tcPr>
            <w:tcW w:w="5112" w:type="dxa"/>
          </w:tcPr>
          <w:p w14:paraId="64BA5051" w14:textId="77777777" w:rsidR="00D31F0E" w:rsidRDefault="00532CAC">
            <w:r>
              <w:t>Figure 10</w:t>
            </w:r>
          </w:p>
        </w:tc>
        <w:tc>
          <w:tcPr>
            <w:tcW w:w="5112" w:type="dxa"/>
          </w:tcPr>
          <w:p w14:paraId="5AA8131C" w14:textId="77777777" w:rsidR="00D31F0E" w:rsidRDefault="00532CAC">
            <w:r>
              <w:t>End-to-end detection and response pipeline implemented in software.</w:t>
            </w:r>
          </w:p>
        </w:tc>
      </w:tr>
      <w:tr w:rsidR="00D31F0E" w14:paraId="7061FDDD" w14:textId="77777777">
        <w:trPr>
          <w:jc w:val="center"/>
        </w:trPr>
        <w:tc>
          <w:tcPr>
            <w:tcW w:w="5112" w:type="dxa"/>
          </w:tcPr>
          <w:p w14:paraId="68C26EBC" w14:textId="77777777" w:rsidR="00D31F0E" w:rsidRDefault="00532CAC">
            <w:r>
              <w:lastRenderedPageBreak/>
              <w:t>Figure 11</w:t>
            </w:r>
          </w:p>
        </w:tc>
        <w:tc>
          <w:tcPr>
            <w:tcW w:w="5112" w:type="dxa"/>
          </w:tcPr>
          <w:p w14:paraId="061F0DD3" w14:textId="77777777" w:rsidR="00D31F0E" w:rsidRDefault="00532CAC">
            <w:r>
              <w:t>Real-Time Dashboard Mockup.</w:t>
            </w:r>
          </w:p>
        </w:tc>
      </w:tr>
      <w:tr w:rsidR="00D31F0E" w14:paraId="113BA74E" w14:textId="77777777">
        <w:trPr>
          <w:jc w:val="center"/>
        </w:trPr>
        <w:tc>
          <w:tcPr>
            <w:tcW w:w="5112" w:type="dxa"/>
          </w:tcPr>
          <w:p w14:paraId="7A54F98C" w14:textId="77777777" w:rsidR="00D31F0E" w:rsidRDefault="00532CAC">
            <w:r>
              <w:t>Figure 12</w:t>
            </w:r>
          </w:p>
        </w:tc>
        <w:tc>
          <w:tcPr>
            <w:tcW w:w="5112" w:type="dxa"/>
          </w:tcPr>
          <w:p w14:paraId="28F67037" w14:textId="77777777" w:rsidR="00D31F0E" w:rsidRDefault="00532CAC">
            <w:r>
              <w:t>Confusion Matrix Example.</w:t>
            </w:r>
          </w:p>
        </w:tc>
      </w:tr>
      <w:tr w:rsidR="00D31F0E" w14:paraId="532A3AB3" w14:textId="77777777">
        <w:trPr>
          <w:jc w:val="center"/>
        </w:trPr>
        <w:tc>
          <w:tcPr>
            <w:tcW w:w="5112" w:type="dxa"/>
          </w:tcPr>
          <w:p w14:paraId="388E0D17" w14:textId="77777777" w:rsidR="00D31F0E" w:rsidRDefault="00532CAC">
            <w:r>
              <w:t>Figure 13</w:t>
            </w:r>
          </w:p>
        </w:tc>
        <w:tc>
          <w:tcPr>
            <w:tcW w:w="5112" w:type="dxa"/>
          </w:tcPr>
          <w:p w14:paraId="3C98F636" w14:textId="77777777" w:rsidR="00D31F0E" w:rsidRDefault="00532CAC">
            <w:r>
              <w:t>ROC Curve Example.</w:t>
            </w:r>
          </w:p>
        </w:tc>
      </w:tr>
      <w:tr w:rsidR="00D31F0E" w14:paraId="6BF068B7" w14:textId="77777777">
        <w:trPr>
          <w:jc w:val="center"/>
        </w:trPr>
        <w:tc>
          <w:tcPr>
            <w:tcW w:w="5112" w:type="dxa"/>
          </w:tcPr>
          <w:p w14:paraId="161AD100" w14:textId="77777777" w:rsidR="00D31F0E" w:rsidRDefault="00532CAC">
            <w:r>
              <w:t>Figure 14</w:t>
            </w:r>
          </w:p>
        </w:tc>
        <w:tc>
          <w:tcPr>
            <w:tcW w:w="5112" w:type="dxa"/>
          </w:tcPr>
          <w:p w14:paraId="1DD0BD07" w14:textId="77777777" w:rsidR="00D31F0E" w:rsidRDefault="00532CAC">
            <w:r>
              <w:t xml:space="preserve">Expected </w:t>
            </w:r>
            <w:r>
              <w:t>Model Performance Comparison.</w:t>
            </w:r>
          </w:p>
        </w:tc>
      </w:tr>
      <w:tr w:rsidR="00D31F0E" w14:paraId="01DEAFA2" w14:textId="77777777">
        <w:trPr>
          <w:jc w:val="center"/>
        </w:trPr>
        <w:tc>
          <w:tcPr>
            <w:tcW w:w="5112" w:type="dxa"/>
          </w:tcPr>
          <w:p w14:paraId="00EE3702" w14:textId="77777777" w:rsidR="00D31F0E" w:rsidRDefault="00532CAC">
            <w:r>
              <w:t>Figure 15</w:t>
            </w:r>
          </w:p>
        </w:tc>
        <w:tc>
          <w:tcPr>
            <w:tcW w:w="5112" w:type="dxa"/>
          </w:tcPr>
          <w:p w14:paraId="4DC10B63" w14:textId="77777777" w:rsidR="00D31F0E" w:rsidRDefault="00532CAC">
            <w:r>
              <w:t>Dataset class distribution used in implementation evaluation.</w:t>
            </w:r>
          </w:p>
        </w:tc>
      </w:tr>
      <w:tr w:rsidR="00D31F0E" w14:paraId="203E6821" w14:textId="77777777">
        <w:trPr>
          <w:jc w:val="center"/>
        </w:trPr>
        <w:tc>
          <w:tcPr>
            <w:tcW w:w="5112" w:type="dxa"/>
          </w:tcPr>
          <w:p w14:paraId="5704908C" w14:textId="77777777" w:rsidR="00D31F0E" w:rsidRDefault="00532CAC">
            <w:r>
              <w:t>Figure 16</w:t>
            </w:r>
          </w:p>
        </w:tc>
        <w:tc>
          <w:tcPr>
            <w:tcW w:w="5112" w:type="dxa"/>
          </w:tcPr>
          <w:p w14:paraId="652A3BA0" w14:textId="77777777" w:rsidR="00D31F0E" w:rsidRDefault="00532CAC">
            <w:r>
              <w:t>Experimental model performance (Accuracy and F1).</w:t>
            </w:r>
          </w:p>
        </w:tc>
      </w:tr>
      <w:tr w:rsidR="00D31F0E" w14:paraId="4525E6FF" w14:textId="77777777">
        <w:trPr>
          <w:jc w:val="center"/>
        </w:trPr>
        <w:tc>
          <w:tcPr>
            <w:tcW w:w="5112" w:type="dxa"/>
          </w:tcPr>
          <w:p w14:paraId="152D8F42" w14:textId="77777777" w:rsidR="00D31F0E" w:rsidRDefault="00532CAC">
            <w:r>
              <w:t>Figure 17</w:t>
            </w:r>
          </w:p>
        </w:tc>
        <w:tc>
          <w:tcPr>
            <w:tcW w:w="5112" w:type="dxa"/>
          </w:tcPr>
          <w:p w14:paraId="0FDDA594" w14:textId="77777777" w:rsidR="00D31F0E" w:rsidRDefault="00532CAC">
            <w:r>
              <w:t>Confusion matrix of Random Forest on the test set.</w:t>
            </w:r>
          </w:p>
        </w:tc>
      </w:tr>
      <w:tr w:rsidR="00D31F0E" w14:paraId="7ED78EF9" w14:textId="77777777">
        <w:trPr>
          <w:jc w:val="center"/>
        </w:trPr>
        <w:tc>
          <w:tcPr>
            <w:tcW w:w="5112" w:type="dxa"/>
          </w:tcPr>
          <w:p w14:paraId="5A1BA25F" w14:textId="77777777" w:rsidR="00D31F0E" w:rsidRDefault="00532CAC">
            <w:r>
              <w:t>Figure 18</w:t>
            </w:r>
          </w:p>
        </w:tc>
        <w:tc>
          <w:tcPr>
            <w:tcW w:w="5112" w:type="dxa"/>
          </w:tcPr>
          <w:p w14:paraId="7130F944" w14:textId="77777777" w:rsidR="00D31F0E" w:rsidRDefault="00532CAC">
            <w:r>
              <w:t xml:space="preserve">Screenshot: Home </w:t>
            </w:r>
            <w:r>
              <w:t>SOC dashboard of the implemented system.</w:t>
            </w:r>
          </w:p>
        </w:tc>
      </w:tr>
      <w:tr w:rsidR="00D31F0E" w14:paraId="654A24D8" w14:textId="77777777">
        <w:trPr>
          <w:jc w:val="center"/>
        </w:trPr>
        <w:tc>
          <w:tcPr>
            <w:tcW w:w="5112" w:type="dxa"/>
          </w:tcPr>
          <w:p w14:paraId="2E94EE9A" w14:textId="77777777" w:rsidR="00D31F0E" w:rsidRDefault="00532CAC">
            <w:r>
              <w:t>Figure 19</w:t>
            </w:r>
          </w:p>
        </w:tc>
        <w:tc>
          <w:tcPr>
            <w:tcW w:w="5112" w:type="dxa"/>
          </w:tcPr>
          <w:p w14:paraId="2292656F" w14:textId="77777777" w:rsidR="00D31F0E" w:rsidRDefault="00532CAC">
            <w:r>
              <w:t>Screenshot: Threat Simulation campaign page.</w:t>
            </w:r>
          </w:p>
        </w:tc>
      </w:tr>
      <w:tr w:rsidR="00D31F0E" w14:paraId="077026EB" w14:textId="77777777">
        <w:trPr>
          <w:jc w:val="center"/>
        </w:trPr>
        <w:tc>
          <w:tcPr>
            <w:tcW w:w="5112" w:type="dxa"/>
          </w:tcPr>
          <w:p w14:paraId="68746448" w14:textId="77777777" w:rsidR="00D31F0E" w:rsidRDefault="00532CAC">
            <w:r>
              <w:t>Figure 20</w:t>
            </w:r>
          </w:p>
        </w:tc>
        <w:tc>
          <w:tcPr>
            <w:tcW w:w="5112" w:type="dxa"/>
          </w:tcPr>
          <w:p w14:paraId="54381AFC" w14:textId="77777777" w:rsidR="00D31F0E" w:rsidRDefault="00532CAC">
            <w:r>
              <w:t>Screenshot: SOC Ops (MITRE / SOAR / Online Learning / Health).</w:t>
            </w:r>
          </w:p>
        </w:tc>
      </w:tr>
      <w:tr w:rsidR="00D31F0E" w14:paraId="65964046" w14:textId="77777777">
        <w:trPr>
          <w:jc w:val="center"/>
        </w:trPr>
        <w:tc>
          <w:tcPr>
            <w:tcW w:w="5112" w:type="dxa"/>
          </w:tcPr>
          <w:p w14:paraId="7491B207" w14:textId="77777777" w:rsidR="00D31F0E" w:rsidRDefault="00532CAC">
            <w:r>
              <w:t>Figure 21</w:t>
            </w:r>
          </w:p>
        </w:tc>
        <w:tc>
          <w:tcPr>
            <w:tcW w:w="5112" w:type="dxa"/>
          </w:tcPr>
          <w:p w14:paraId="14679A47" w14:textId="77777777" w:rsidR="00D31F0E" w:rsidRDefault="00532CAC">
            <w:r>
              <w:t>Screenshot: AI Models and evaluation panel.</w:t>
            </w:r>
          </w:p>
        </w:tc>
      </w:tr>
      <w:tr w:rsidR="00D31F0E" w14:paraId="4F73F99D" w14:textId="77777777">
        <w:trPr>
          <w:jc w:val="center"/>
        </w:trPr>
        <w:tc>
          <w:tcPr>
            <w:tcW w:w="5112" w:type="dxa"/>
          </w:tcPr>
          <w:p w14:paraId="502CBD42" w14:textId="77777777" w:rsidR="00D31F0E" w:rsidRDefault="00532CAC">
            <w:r>
              <w:t>Figure 22</w:t>
            </w:r>
          </w:p>
        </w:tc>
        <w:tc>
          <w:tcPr>
            <w:tcW w:w="5112" w:type="dxa"/>
          </w:tcPr>
          <w:p w14:paraId="5F65622B" w14:textId="77777777" w:rsidR="00D31F0E" w:rsidRDefault="00532CAC">
            <w:r>
              <w:t>Server deployment w</w:t>
            </w:r>
            <w:r>
              <w:t>ith supervisor-based auto-recovery.</w:t>
            </w:r>
          </w:p>
        </w:tc>
      </w:tr>
      <w:tr w:rsidR="00D31F0E" w14:paraId="0E272D74" w14:textId="77777777">
        <w:trPr>
          <w:jc w:val="center"/>
        </w:trPr>
        <w:tc>
          <w:tcPr>
            <w:tcW w:w="5112" w:type="dxa"/>
          </w:tcPr>
          <w:p w14:paraId="2F3BEEC0" w14:textId="77777777" w:rsidR="00D31F0E" w:rsidRDefault="00532CAC">
            <w:r>
              <w:t>Figure H1</w:t>
            </w:r>
          </w:p>
        </w:tc>
        <w:tc>
          <w:tcPr>
            <w:tcW w:w="5112" w:type="dxa"/>
          </w:tcPr>
          <w:p w14:paraId="2943191D" w14:textId="77777777" w:rsidR="00D31F0E" w:rsidRDefault="00532CAC">
            <w:r>
              <w:t>Code excerpt: Hybrid AI decision fusion.</w:t>
            </w:r>
          </w:p>
        </w:tc>
      </w:tr>
      <w:tr w:rsidR="00D31F0E" w14:paraId="2BB03A52" w14:textId="77777777">
        <w:trPr>
          <w:jc w:val="center"/>
        </w:trPr>
        <w:tc>
          <w:tcPr>
            <w:tcW w:w="5112" w:type="dxa"/>
          </w:tcPr>
          <w:p w14:paraId="10076C4C" w14:textId="77777777" w:rsidR="00D31F0E" w:rsidRDefault="00532CAC">
            <w:r>
              <w:t>Figure H2</w:t>
            </w:r>
          </w:p>
        </w:tc>
        <w:tc>
          <w:tcPr>
            <w:tcW w:w="5112" w:type="dxa"/>
          </w:tcPr>
          <w:p w14:paraId="07D25915" w14:textId="77777777" w:rsidR="00D31F0E" w:rsidRDefault="00532CAC">
            <w:r>
              <w:t>Code excerpt: MITRE ATT&amp;CK mapping module.</w:t>
            </w:r>
          </w:p>
        </w:tc>
      </w:tr>
      <w:tr w:rsidR="00D31F0E" w14:paraId="327B4B2E" w14:textId="77777777">
        <w:trPr>
          <w:jc w:val="center"/>
        </w:trPr>
        <w:tc>
          <w:tcPr>
            <w:tcW w:w="5112" w:type="dxa"/>
          </w:tcPr>
          <w:p w14:paraId="22BA1E67" w14:textId="77777777" w:rsidR="00D31F0E" w:rsidRDefault="00532CAC">
            <w:r>
              <w:t>Figure H3</w:t>
            </w:r>
          </w:p>
        </w:tc>
        <w:tc>
          <w:tcPr>
            <w:tcW w:w="5112" w:type="dxa"/>
          </w:tcPr>
          <w:p w14:paraId="592D1B40" w14:textId="77777777" w:rsidR="00D31F0E" w:rsidRDefault="00532CAC">
            <w:r>
              <w:t>Code excerpt: SOAR playbook definitions.</w:t>
            </w:r>
          </w:p>
        </w:tc>
      </w:tr>
      <w:tr w:rsidR="00D31F0E" w14:paraId="6BBAD20E" w14:textId="77777777">
        <w:trPr>
          <w:jc w:val="center"/>
        </w:trPr>
        <w:tc>
          <w:tcPr>
            <w:tcW w:w="5112" w:type="dxa"/>
          </w:tcPr>
          <w:p w14:paraId="3EFFF0E3" w14:textId="77777777" w:rsidR="00D31F0E" w:rsidRDefault="00532CAC">
            <w:r>
              <w:t>Figure H4</w:t>
            </w:r>
          </w:p>
        </w:tc>
        <w:tc>
          <w:tcPr>
            <w:tcW w:w="5112" w:type="dxa"/>
          </w:tcPr>
          <w:p w14:paraId="7BC911BF" w14:textId="77777777" w:rsidR="00D31F0E" w:rsidRDefault="00532CAC">
            <w:r>
              <w:t>Code excerpt: online incremental learning.</w:t>
            </w:r>
          </w:p>
        </w:tc>
      </w:tr>
      <w:tr w:rsidR="00D31F0E" w14:paraId="05E3F14D" w14:textId="77777777">
        <w:trPr>
          <w:jc w:val="center"/>
        </w:trPr>
        <w:tc>
          <w:tcPr>
            <w:tcW w:w="5112" w:type="dxa"/>
          </w:tcPr>
          <w:p w14:paraId="79196515" w14:textId="77777777" w:rsidR="00D31F0E" w:rsidRDefault="00532CAC">
            <w:r>
              <w:t xml:space="preserve">Figure </w:t>
            </w:r>
            <w:r>
              <w:t>H5</w:t>
            </w:r>
          </w:p>
        </w:tc>
        <w:tc>
          <w:tcPr>
            <w:tcW w:w="5112" w:type="dxa"/>
          </w:tcPr>
          <w:p w14:paraId="5E47DC86" w14:textId="77777777" w:rsidR="00D31F0E" w:rsidRDefault="00532CAC">
            <w:r>
              <w:t>Code excerpt: threat simulation engine.</w:t>
            </w:r>
          </w:p>
        </w:tc>
      </w:tr>
      <w:tr w:rsidR="00D31F0E" w14:paraId="3896A5D7" w14:textId="77777777">
        <w:trPr>
          <w:jc w:val="center"/>
        </w:trPr>
        <w:tc>
          <w:tcPr>
            <w:tcW w:w="5112" w:type="dxa"/>
          </w:tcPr>
          <w:p w14:paraId="14ACCAAD" w14:textId="77777777" w:rsidR="00D31F0E" w:rsidRDefault="00532CAC">
            <w:r>
              <w:t>Figure H6</w:t>
            </w:r>
          </w:p>
        </w:tc>
        <w:tc>
          <w:tcPr>
            <w:tcW w:w="5112" w:type="dxa"/>
          </w:tcPr>
          <w:p w14:paraId="43E80F10" w14:textId="77777777" w:rsidR="00D31F0E" w:rsidRDefault="00532CAC">
            <w:r>
              <w:t>Code excerpt: alert manager with playbook hook.</w:t>
            </w:r>
          </w:p>
        </w:tc>
      </w:tr>
      <w:tr w:rsidR="00D31F0E" w14:paraId="0C5C9E31" w14:textId="77777777">
        <w:trPr>
          <w:jc w:val="center"/>
        </w:trPr>
        <w:tc>
          <w:tcPr>
            <w:tcW w:w="5112" w:type="dxa"/>
          </w:tcPr>
          <w:p w14:paraId="0664F875" w14:textId="77777777" w:rsidR="00D31F0E" w:rsidRDefault="00532CAC">
            <w:r>
              <w:t>Figure H7</w:t>
            </w:r>
          </w:p>
        </w:tc>
        <w:tc>
          <w:tcPr>
            <w:tcW w:w="5112" w:type="dxa"/>
          </w:tcPr>
          <w:p w14:paraId="6A9C61B0" w14:textId="77777777" w:rsidR="00D31F0E" w:rsidRDefault="00532CAC">
            <w:r>
              <w:t>Code excerpt: Telegram alert delivery.</w:t>
            </w:r>
          </w:p>
        </w:tc>
      </w:tr>
      <w:tr w:rsidR="00D31F0E" w14:paraId="5198D024" w14:textId="77777777">
        <w:trPr>
          <w:jc w:val="center"/>
        </w:trPr>
        <w:tc>
          <w:tcPr>
            <w:tcW w:w="5112" w:type="dxa"/>
          </w:tcPr>
          <w:p w14:paraId="582D7DF0" w14:textId="77777777" w:rsidR="00D31F0E" w:rsidRDefault="00532CAC">
            <w:r>
              <w:t>Figure H8</w:t>
            </w:r>
          </w:p>
        </w:tc>
        <w:tc>
          <w:tcPr>
            <w:tcW w:w="5112" w:type="dxa"/>
          </w:tcPr>
          <w:p w14:paraId="64454C9B" w14:textId="77777777" w:rsidR="00D31F0E" w:rsidRDefault="00532CAC">
            <w:r>
              <w:t>Code excerpt: server auto-recovery supervisor.</w:t>
            </w:r>
          </w:p>
        </w:tc>
      </w:tr>
      <w:tr w:rsidR="00D31F0E" w14:paraId="2F6222ED" w14:textId="77777777">
        <w:trPr>
          <w:jc w:val="center"/>
        </w:trPr>
        <w:tc>
          <w:tcPr>
            <w:tcW w:w="5112" w:type="dxa"/>
          </w:tcPr>
          <w:p w14:paraId="6E75DC40" w14:textId="77777777" w:rsidR="00D31F0E" w:rsidRDefault="00532CAC">
            <w:r>
              <w:t>Figure H9</w:t>
            </w:r>
          </w:p>
        </w:tc>
        <w:tc>
          <w:tcPr>
            <w:tcW w:w="5112" w:type="dxa"/>
          </w:tcPr>
          <w:p w14:paraId="3A8F8806" w14:textId="77777777" w:rsidR="00D31F0E" w:rsidRDefault="00532CAC">
            <w:r>
              <w:t xml:space="preserve">Code excerpt: context-aware AI </w:t>
            </w:r>
            <w:r>
              <w:t>Security Assistant.</w:t>
            </w:r>
          </w:p>
        </w:tc>
      </w:tr>
    </w:tbl>
    <w:p w14:paraId="535FD785" w14:textId="77777777" w:rsidR="005D103B" w:rsidRDefault="00234347">
      <w:pPr>
        <w:pStyle w:val="Heading1"/>
        <w:spacing w:after="80" w:line="252" w:lineRule="auto"/>
      </w:pPr>
      <w:bookmarkStart w:id="4" w:name="_Toc238086170"/>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62E2A248" w14:textId="77777777" w:rsidR="00D31F0E" w:rsidRDefault="00532CAC">
            <w:r>
              <w:t>No.</w:t>
            </w:r>
          </w:p>
        </w:tc>
        <w:tc>
          <w:tcPr>
            <w:tcW w:w="5112" w:type="dxa"/>
            <w:shd w:val="clear" w:color="auto" w:fill="D9EAF7"/>
            <w:vAlign w:val="center"/>
          </w:tcPr>
          <w:p w14:paraId="2B78893C" w14:textId="77777777" w:rsidR="00D31F0E" w:rsidRDefault="00532CAC">
            <w:r>
              <w:t>Table Title</w:t>
            </w:r>
          </w:p>
        </w:tc>
      </w:tr>
      <w:tr w:rsidR="00D31F0E" w14:paraId="0DDAE800" w14:textId="77777777">
        <w:trPr>
          <w:jc w:val="center"/>
        </w:trPr>
        <w:tc>
          <w:tcPr>
            <w:tcW w:w="5112" w:type="dxa"/>
          </w:tcPr>
          <w:p w14:paraId="4A359DE9" w14:textId="77777777" w:rsidR="00D31F0E" w:rsidRDefault="00532CAC">
            <w:r>
              <w:t>Table 1</w:t>
            </w:r>
          </w:p>
        </w:tc>
        <w:tc>
          <w:tcPr>
            <w:tcW w:w="5112" w:type="dxa"/>
          </w:tcPr>
          <w:p w14:paraId="05F7C8B1" w14:textId="77777777" w:rsidR="00D31F0E" w:rsidRDefault="00532CAC">
            <w:r>
              <w:t>List of Acronyms</w:t>
            </w:r>
          </w:p>
        </w:tc>
      </w:tr>
      <w:tr w:rsidR="00D31F0E" w14:paraId="189A1D52" w14:textId="77777777">
        <w:trPr>
          <w:jc w:val="center"/>
        </w:trPr>
        <w:tc>
          <w:tcPr>
            <w:tcW w:w="5112" w:type="dxa"/>
          </w:tcPr>
          <w:p w14:paraId="2202F63C" w14:textId="77777777" w:rsidR="00D31F0E" w:rsidRDefault="00532CAC">
            <w:r>
              <w:t>Table 2</w:t>
            </w:r>
          </w:p>
        </w:tc>
        <w:tc>
          <w:tcPr>
            <w:tcW w:w="5112" w:type="dxa"/>
          </w:tcPr>
          <w:p w14:paraId="66AD120B" w14:textId="77777777" w:rsidR="00D31F0E" w:rsidRDefault="00532CAC">
            <w:r>
              <w:t>Research Questions and Objectives</w:t>
            </w:r>
          </w:p>
        </w:tc>
      </w:tr>
      <w:tr w:rsidR="00D31F0E" w14:paraId="25C21193" w14:textId="77777777">
        <w:trPr>
          <w:jc w:val="center"/>
        </w:trPr>
        <w:tc>
          <w:tcPr>
            <w:tcW w:w="5112" w:type="dxa"/>
          </w:tcPr>
          <w:p w14:paraId="6B6386C9" w14:textId="77777777" w:rsidR="00D31F0E" w:rsidRDefault="00532CAC">
            <w:r>
              <w:t>Table 3</w:t>
            </w:r>
          </w:p>
        </w:tc>
        <w:tc>
          <w:tcPr>
            <w:tcW w:w="5112" w:type="dxa"/>
          </w:tcPr>
          <w:p w14:paraId="6436CF78" w14:textId="77777777" w:rsidR="00D31F0E" w:rsidRDefault="00532CAC">
            <w:r>
              <w:t>Comparison of 20 Cybersecurity Platforms</w:t>
            </w:r>
          </w:p>
        </w:tc>
      </w:tr>
      <w:tr w:rsidR="00D31F0E" w14:paraId="63695681" w14:textId="77777777">
        <w:trPr>
          <w:jc w:val="center"/>
        </w:trPr>
        <w:tc>
          <w:tcPr>
            <w:tcW w:w="5112" w:type="dxa"/>
          </w:tcPr>
          <w:p w14:paraId="21290C38" w14:textId="77777777" w:rsidR="00D31F0E" w:rsidRDefault="00532CAC">
            <w:r>
              <w:t>Table 4</w:t>
            </w:r>
          </w:p>
        </w:tc>
        <w:tc>
          <w:tcPr>
            <w:tcW w:w="5112" w:type="dxa"/>
          </w:tcPr>
          <w:p w14:paraId="3EC695B0" w14:textId="77777777" w:rsidR="00D31F0E" w:rsidRDefault="00532CAC">
            <w:r>
              <w:t>Dataset Options</w:t>
            </w:r>
          </w:p>
        </w:tc>
      </w:tr>
      <w:tr w:rsidR="00D31F0E" w14:paraId="002E9DEF" w14:textId="77777777">
        <w:trPr>
          <w:jc w:val="center"/>
        </w:trPr>
        <w:tc>
          <w:tcPr>
            <w:tcW w:w="5112" w:type="dxa"/>
          </w:tcPr>
          <w:p w14:paraId="5B287D56" w14:textId="77777777" w:rsidR="00D31F0E" w:rsidRDefault="00532CAC">
            <w:r>
              <w:t>Table 5</w:t>
            </w:r>
          </w:p>
        </w:tc>
        <w:tc>
          <w:tcPr>
            <w:tcW w:w="5112" w:type="dxa"/>
          </w:tcPr>
          <w:p w14:paraId="3B5D2A5A" w14:textId="77777777" w:rsidR="00D31F0E" w:rsidRDefault="00532CAC">
            <w:r>
              <w:t>Extracted Network Features</w:t>
            </w:r>
          </w:p>
        </w:tc>
      </w:tr>
      <w:tr w:rsidR="00D31F0E" w14:paraId="50A2DB3E" w14:textId="77777777">
        <w:trPr>
          <w:jc w:val="center"/>
        </w:trPr>
        <w:tc>
          <w:tcPr>
            <w:tcW w:w="5112" w:type="dxa"/>
          </w:tcPr>
          <w:p w14:paraId="176D8822" w14:textId="77777777" w:rsidR="00D31F0E" w:rsidRDefault="00532CAC">
            <w:r>
              <w:t>Table 6</w:t>
            </w:r>
          </w:p>
        </w:tc>
        <w:tc>
          <w:tcPr>
            <w:tcW w:w="5112" w:type="dxa"/>
          </w:tcPr>
          <w:p w14:paraId="600C3D91" w14:textId="77777777" w:rsidR="00D31F0E" w:rsidRDefault="00532CAC">
            <w:r>
              <w:t xml:space="preserve">AI Models and </w:t>
            </w:r>
            <w:r>
              <w:t>Roles</w:t>
            </w:r>
          </w:p>
        </w:tc>
      </w:tr>
      <w:tr w:rsidR="00D31F0E" w14:paraId="094CF61A" w14:textId="77777777">
        <w:trPr>
          <w:jc w:val="center"/>
        </w:trPr>
        <w:tc>
          <w:tcPr>
            <w:tcW w:w="5112" w:type="dxa"/>
          </w:tcPr>
          <w:p w14:paraId="12C1B756" w14:textId="77777777" w:rsidR="00D31F0E" w:rsidRDefault="00532CAC">
            <w:r>
              <w:t>Table 7</w:t>
            </w:r>
          </w:p>
        </w:tc>
        <w:tc>
          <w:tcPr>
            <w:tcW w:w="5112" w:type="dxa"/>
          </w:tcPr>
          <w:p w14:paraId="2CA3219B" w14:textId="77777777" w:rsidR="00D31F0E" w:rsidRDefault="00532CAC">
            <w:r>
              <w:t>Database Tables</w:t>
            </w:r>
          </w:p>
        </w:tc>
      </w:tr>
      <w:tr w:rsidR="00D31F0E" w14:paraId="7DC92824" w14:textId="77777777">
        <w:trPr>
          <w:jc w:val="center"/>
        </w:trPr>
        <w:tc>
          <w:tcPr>
            <w:tcW w:w="5112" w:type="dxa"/>
          </w:tcPr>
          <w:p w14:paraId="6889FF29" w14:textId="77777777" w:rsidR="00D31F0E" w:rsidRDefault="00532CAC">
            <w:r>
              <w:t>Table 8</w:t>
            </w:r>
          </w:p>
        </w:tc>
        <w:tc>
          <w:tcPr>
            <w:tcW w:w="5112" w:type="dxa"/>
          </w:tcPr>
          <w:p w14:paraId="110EBF2F" w14:textId="77777777" w:rsidR="00D31F0E" w:rsidRDefault="00532CAC">
            <w:r>
              <w:t>Performance Metrics</w:t>
            </w:r>
          </w:p>
        </w:tc>
      </w:tr>
      <w:tr w:rsidR="00D31F0E" w14:paraId="52C95CF0" w14:textId="77777777">
        <w:trPr>
          <w:jc w:val="center"/>
        </w:trPr>
        <w:tc>
          <w:tcPr>
            <w:tcW w:w="5112" w:type="dxa"/>
          </w:tcPr>
          <w:p w14:paraId="2915E484" w14:textId="77777777" w:rsidR="00D31F0E" w:rsidRDefault="00532CAC">
            <w:r>
              <w:t>Table 9</w:t>
            </w:r>
          </w:p>
        </w:tc>
        <w:tc>
          <w:tcPr>
            <w:tcW w:w="5112" w:type="dxa"/>
          </w:tcPr>
          <w:p w14:paraId="47EC641C" w14:textId="77777777" w:rsidR="00D31F0E" w:rsidRDefault="00532CAC">
            <w:r>
              <w:t>Holdout metrics for RF/XGB/IF; AE/LSTM/Hybrid not scored on the same split (see text).</w:t>
            </w:r>
          </w:p>
        </w:tc>
      </w:tr>
      <w:tr w:rsidR="00D31F0E" w14:paraId="065E9B59" w14:textId="77777777">
        <w:trPr>
          <w:jc w:val="center"/>
        </w:trPr>
        <w:tc>
          <w:tcPr>
            <w:tcW w:w="5112" w:type="dxa"/>
          </w:tcPr>
          <w:p w14:paraId="11FF4A11" w14:textId="77777777" w:rsidR="00D31F0E" w:rsidRDefault="00532CAC">
            <w:r>
              <w:t>Table 10</w:t>
            </w:r>
          </w:p>
        </w:tc>
        <w:tc>
          <w:tcPr>
            <w:tcW w:w="5112" w:type="dxa"/>
          </w:tcPr>
          <w:p w14:paraId="09C930B7" w14:textId="77777777" w:rsidR="00D31F0E" w:rsidRDefault="00532CAC">
            <w:r>
              <w:t>Risk and Mitigation Plan</w:t>
            </w:r>
          </w:p>
        </w:tc>
      </w:tr>
      <w:tr w:rsidR="00D31F0E" w14:paraId="6EBC1247" w14:textId="77777777">
        <w:trPr>
          <w:jc w:val="center"/>
        </w:trPr>
        <w:tc>
          <w:tcPr>
            <w:tcW w:w="5112" w:type="dxa"/>
          </w:tcPr>
          <w:p w14:paraId="767A6804" w14:textId="77777777" w:rsidR="00D31F0E" w:rsidRDefault="00532CAC">
            <w:r>
              <w:t>Table 11</w:t>
            </w:r>
          </w:p>
        </w:tc>
        <w:tc>
          <w:tcPr>
            <w:tcW w:w="5112" w:type="dxa"/>
          </w:tcPr>
          <w:p w14:paraId="50F5549E" w14:textId="77777777" w:rsidR="00D31F0E" w:rsidRDefault="00532CAC">
            <w:r>
              <w:t xml:space="preserve">Experimental model performance on the implementation </w:t>
            </w:r>
            <w:r>
              <w:t>evaluation dataset.</w:t>
            </w:r>
          </w:p>
        </w:tc>
      </w:tr>
      <w:tr w:rsidR="00D31F0E" w14:paraId="3DED8EDA" w14:textId="77777777">
        <w:trPr>
          <w:jc w:val="center"/>
        </w:trPr>
        <w:tc>
          <w:tcPr>
            <w:tcW w:w="5112" w:type="dxa"/>
          </w:tcPr>
          <w:p w14:paraId="401628AD" w14:textId="77777777" w:rsidR="00D31F0E" w:rsidRDefault="00532CAC">
            <w:r>
              <w:t>Table 12</w:t>
            </w:r>
          </w:p>
        </w:tc>
        <w:tc>
          <w:tcPr>
            <w:tcW w:w="5112" w:type="dxa"/>
          </w:tcPr>
          <w:p w14:paraId="2D234A7E" w14:textId="77777777" w:rsidR="00D31F0E" w:rsidRDefault="00532CAC">
            <w:r>
              <w:t>Operational statistics captured from the live SQLite database during testing.</w:t>
            </w:r>
          </w:p>
        </w:tc>
      </w:tr>
    </w:tbl>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r>
              <w:lastRenderedPageBreak/>
              <w:t>Acronym</w:t>
            </w:r>
          </w:p>
        </w:tc>
        <w:tc>
          <w:tcPr>
            <w:tcW w:w="5112" w:type="dxa"/>
            <w:shd w:val="clear" w:color="auto" w:fill="D9EAF7"/>
            <w:vAlign w:val="center"/>
          </w:tcPr>
          <w:p w14:paraId="273D9146" w14:textId="77777777" w:rsidR="00D80923" w:rsidRDefault="002E0196">
            <w:r>
              <w:t>Meaning</w:t>
            </w:r>
          </w:p>
        </w:tc>
      </w:tr>
      <w:tr w:rsidR="00D80923" w14:paraId="5C432879" w14:textId="77777777">
        <w:trPr>
          <w:jc w:val="center"/>
        </w:trPr>
        <w:tc>
          <w:tcPr>
            <w:tcW w:w="5112" w:type="dxa"/>
          </w:tcPr>
          <w:p w14:paraId="7FFAF235" w14:textId="77777777" w:rsidR="00D80923" w:rsidRDefault="002E0196">
            <w:r>
              <w:t>AI</w:t>
            </w:r>
          </w:p>
        </w:tc>
        <w:tc>
          <w:tcPr>
            <w:tcW w:w="5112" w:type="dxa"/>
          </w:tcPr>
          <w:p w14:paraId="592ADBE8" w14:textId="77777777" w:rsidR="00D80923" w:rsidRDefault="002E0196">
            <w:r>
              <w:t>Artificial Intelligence</w:t>
            </w:r>
          </w:p>
        </w:tc>
      </w:tr>
      <w:tr w:rsidR="00D80923" w14:paraId="76CEE8A2" w14:textId="77777777">
        <w:trPr>
          <w:jc w:val="center"/>
        </w:trPr>
        <w:tc>
          <w:tcPr>
            <w:tcW w:w="5112" w:type="dxa"/>
          </w:tcPr>
          <w:p w14:paraId="177497F4" w14:textId="77777777" w:rsidR="00D80923" w:rsidRDefault="002E0196">
            <w:r>
              <w:t>API</w:t>
            </w:r>
          </w:p>
        </w:tc>
        <w:tc>
          <w:tcPr>
            <w:tcW w:w="5112" w:type="dxa"/>
          </w:tcPr>
          <w:p w14:paraId="6EF637FD" w14:textId="77777777" w:rsidR="00D80923" w:rsidRDefault="002E0196">
            <w:r>
              <w:t>Application Programming Interface</w:t>
            </w:r>
          </w:p>
        </w:tc>
      </w:tr>
      <w:tr w:rsidR="00D80923" w14:paraId="75AFCA6C" w14:textId="77777777">
        <w:trPr>
          <w:jc w:val="center"/>
        </w:trPr>
        <w:tc>
          <w:tcPr>
            <w:tcW w:w="5112" w:type="dxa"/>
          </w:tcPr>
          <w:p w14:paraId="7ABF7546" w14:textId="77777777" w:rsidR="00D80923" w:rsidRDefault="002E0196">
            <w:r>
              <w:t>ATT&amp;CK</w:t>
            </w:r>
          </w:p>
        </w:tc>
        <w:tc>
          <w:tcPr>
            <w:tcW w:w="5112" w:type="dxa"/>
          </w:tcPr>
          <w:p w14:paraId="1E030A53" w14:textId="77777777" w:rsidR="00D80923" w:rsidRDefault="002E0196">
            <w:r>
              <w:t>Adversarial Tactics, Techniques, and Common Knowledge</w:t>
            </w:r>
          </w:p>
        </w:tc>
      </w:tr>
      <w:tr w:rsidR="00D80923" w14:paraId="37CEAC8A" w14:textId="77777777">
        <w:trPr>
          <w:jc w:val="center"/>
        </w:trPr>
        <w:tc>
          <w:tcPr>
            <w:tcW w:w="5112" w:type="dxa"/>
          </w:tcPr>
          <w:p w14:paraId="73F57AE1" w14:textId="77777777" w:rsidR="00D80923" w:rsidRDefault="002E0196">
            <w:r>
              <w:t>AUC</w:t>
            </w:r>
          </w:p>
        </w:tc>
        <w:tc>
          <w:tcPr>
            <w:tcW w:w="5112" w:type="dxa"/>
          </w:tcPr>
          <w:p w14:paraId="2B780E70" w14:textId="77777777" w:rsidR="00D80923" w:rsidRDefault="002E0196">
            <w:r>
              <w:t>Area Under Curve</w:t>
            </w:r>
          </w:p>
        </w:tc>
      </w:tr>
      <w:tr w:rsidR="00D80923" w14:paraId="48F32DCB" w14:textId="77777777">
        <w:trPr>
          <w:jc w:val="center"/>
        </w:trPr>
        <w:tc>
          <w:tcPr>
            <w:tcW w:w="5112" w:type="dxa"/>
          </w:tcPr>
          <w:p w14:paraId="0EBDF969" w14:textId="77777777" w:rsidR="00D80923" w:rsidRDefault="002E0196">
            <w:r>
              <w:t>CSV</w:t>
            </w:r>
          </w:p>
        </w:tc>
        <w:tc>
          <w:tcPr>
            <w:tcW w:w="5112" w:type="dxa"/>
          </w:tcPr>
          <w:p w14:paraId="2915EB5E" w14:textId="77777777" w:rsidR="00D80923" w:rsidRDefault="002E0196">
            <w:r>
              <w:t>Comma-Separated Values</w:t>
            </w:r>
          </w:p>
        </w:tc>
      </w:tr>
      <w:tr w:rsidR="00D80923" w14:paraId="1A1BA4B8" w14:textId="77777777">
        <w:trPr>
          <w:jc w:val="center"/>
        </w:trPr>
        <w:tc>
          <w:tcPr>
            <w:tcW w:w="5112" w:type="dxa"/>
          </w:tcPr>
          <w:p w14:paraId="3430AAE0" w14:textId="77777777" w:rsidR="00D80923" w:rsidRDefault="002E0196">
            <w:r>
              <w:t>DDoS</w:t>
            </w:r>
          </w:p>
        </w:tc>
        <w:tc>
          <w:tcPr>
            <w:tcW w:w="5112" w:type="dxa"/>
          </w:tcPr>
          <w:p w14:paraId="4A181CF4" w14:textId="77777777" w:rsidR="00D80923" w:rsidRDefault="002E0196">
            <w:r>
              <w:t>Distributed Denial of Service</w:t>
            </w:r>
          </w:p>
        </w:tc>
      </w:tr>
      <w:tr w:rsidR="00D80923" w14:paraId="244BCA88" w14:textId="77777777">
        <w:trPr>
          <w:jc w:val="center"/>
        </w:trPr>
        <w:tc>
          <w:tcPr>
            <w:tcW w:w="5112" w:type="dxa"/>
          </w:tcPr>
          <w:p w14:paraId="318AE5C9" w14:textId="77777777" w:rsidR="00D80923" w:rsidRDefault="002E0196">
            <w:r>
              <w:t>DFD</w:t>
            </w:r>
          </w:p>
        </w:tc>
        <w:tc>
          <w:tcPr>
            <w:tcW w:w="5112" w:type="dxa"/>
          </w:tcPr>
          <w:p w14:paraId="389E19AD" w14:textId="77777777" w:rsidR="00D80923" w:rsidRDefault="002E0196">
            <w:r>
              <w:t>Data Flow Diagram</w:t>
            </w:r>
          </w:p>
        </w:tc>
      </w:tr>
      <w:tr w:rsidR="00D80923" w14:paraId="2E16479B" w14:textId="77777777">
        <w:trPr>
          <w:jc w:val="center"/>
        </w:trPr>
        <w:tc>
          <w:tcPr>
            <w:tcW w:w="5112" w:type="dxa"/>
          </w:tcPr>
          <w:p w14:paraId="0AA57E3B" w14:textId="77777777" w:rsidR="00D80923" w:rsidRDefault="002E0196">
            <w:r>
              <w:t>DL</w:t>
            </w:r>
          </w:p>
        </w:tc>
        <w:tc>
          <w:tcPr>
            <w:tcW w:w="5112" w:type="dxa"/>
          </w:tcPr>
          <w:p w14:paraId="09E8411A" w14:textId="77777777" w:rsidR="00D80923" w:rsidRDefault="002E0196">
            <w:r>
              <w:t>Deep Learning</w:t>
            </w:r>
          </w:p>
        </w:tc>
      </w:tr>
      <w:tr w:rsidR="00D80923" w14:paraId="229A9911" w14:textId="77777777">
        <w:trPr>
          <w:jc w:val="center"/>
        </w:trPr>
        <w:tc>
          <w:tcPr>
            <w:tcW w:w="5112" w:type="dxa"/>
          </w:tcPr>
          <w:p w14:paraId="27C5D1E3" w14:textId="77777777" w:rsidR="00D80923" w:rsidRDefault="002E0196">
            <w:r>
              <w:t>DoS</w:t>
            </w:r>
          </w:p>
        </w:tc>
        <w:tc>
          <w:tcPr>
            <w:tcW w:w="5112" w:type="dxa"/>
          </w:tcPr>
          <w:p w14:paraId="6B11BD5D" w14:textId="77777777" w:rsidR="00D80923" w:rsidRDefault="002E0196">
            <w:r>
              <w:t>Denial of Service</w:t>
            </w:r>
          </w:p>
        </w:tc>
      </w:tr>
      <w:tr w:rsidR="00D80923" w14:paraId="428B30BF" w14:textId="77777777">
        <w:trPr>
          <w:jc w:val="center"/>
        </w:trPr>
        <w:tc>
          <w:tcPr>
            <w:tcW w:w="5112" w:type="dxa"/>
          </w:tcPr>
          <w:p w14:paraId="1FEED374" w14:textId="77777777" w:rsidR="00D80923" w:rsidRDefault="002E0196">
            <w:r>
              <w:t>IDS</w:t>
            </w:r>
          </w:p>
        </w:tc>
        <w:tc>
          <w:tcPr>
            <w:tcW w:w="5112" w:type="dxa"/>
          </w:tcPr>
          <w:p w14:paraId="2832DE69" w14:textId="77777777" w:rsidR="00D80923" w:rsidRDefault="002E0196">
            <w:r>
              <w:t>Intrusion Detection System</w:t>
            </w:r>
          </w:p>
        </w:tc>
      </w:tr>
      <w:tr w:rsidR="00D80923" w14:paraId="3BBF492F" w14:textId="77777777">
        <w:trPr>
          <w:jc w:val="center"/>
        </w:trPr>
        <w:tc>
          <w:tcPr>
            <w:tcW w:w="5112" w:type="dxa"/>
          </w:tcPr>
          <w:p w14:paraId="70D9D79D" w14:textId="77777777" w:rsidR="00D80923" w:rsidRDefault="002E0196">
            <w:r>
              <w:t>IF</w:t>
            </w:r>
          </w:p>
        </w:tc>
        <w:tc>
          <w:tcPr>
            <w:tcW w:w="5112" w:type="dxa"/>
          </w:tcPr>
          <w:p w14:paraId="7031A622" w14:textId="77777777" w:rsidR="00D80923" w:rsidRDefault="002E0196">
            <w:r>
              <w:t>Isolation Forest</w:t>
            </w:r>
          </w:p>
        </w:tc>
      </w:tr>
      <w:tr w:rsidR="00D80923" w14:paraId="197EC6C8" w14:textId="77777777">
        <w:trPr>
          <w:jc w:val="center"/>
        </w:trPr>
        <w:tc>
          <w:tcPr>
            <w:tcW w:w="5112" w:type="dxa"/>
          </w:tcPr>
          <w:p w14:paraId="34675A08" w14:textId="77777777" w:rsidR="00D80923" w:rsidRDefault="002E0196">
            <w:r>
              <w:t>IPS</w:t>
            </w:r>
          </w:p>
        </w:tc>
        <w:tc>
          <w:tcPr>
            <w:tcW w:w="5112" w:type="dxa"/>
          </w:tcPr>
          <w:p w14:paraId="7BF5A318" w14:textId="77777777" w:rsidR="00D80923" w:rsidRDefault="002E0196">
            <w:r>
              <w:t>Intrusion Prevention System</w:t>
            </w:r>
          </w:p>
        </w:tc>
      </w:tr>
      <w:tr w:rsidR="00D80923" w14:paraId="3383DC5D" w14:textId="77777777">
        <w:trPr>
          <w:jc w:val="center"/>
        </w:trPr>
        <w:tc>
          <w:tcPr>
            <w:tcW w:w="5112" w:type="dxa"/>
          </w:tcPr>
          <w:p w14:paraId="2F9CB243" w14:textId="77777777" w:rsidR="00D80923" w:rsidRDefault="002E0196">
            <w:r>
              <w:t>JWT</w:t>
            </w:r>
          </w:p>
        </w:tc>
        <w:tc>
          <w:tcPr>
            <w:tcW w:w="5112" w:type="dxa"/>
          </w:tcPr>
          <w:p w14:paraId="296F7262" w14:textId="77777777" w:rsidR="00D80923" w:rsidRDefault="002E0196">
            <w:r>
              <w:t>JSON Web Token</w:t>
            </w:r>
          </w:p>
        </w:tc>
      </w:tr>
      <w:tr w:rsidR="00D80923" w14:paraId="6843C65A" w14:textId="77777777">
        <w:trPr>
          <w:jc w:val="center"/>
        </w:trPr>
        <w:tc>
          <w:tcPr>
            <w:tcW w:w="5112" w:type="dxa"/>
          </w:tcPr>
          <w:p w14:paraId="64A9AF8E" w14:textId="77777777" w:rsidR="00D80923" w:rsidRDefault="002E0196">
            <w:r>
              <w:t>LSTM</w:t>
            </w:r>
          </w:p>
        </w:tc>
        <w:tc>
          <w:tcPr>
            <w:tcW w:w="5112" w:type="dxa"/>
          </w:tcPr>
          <w:p w14:paraId="5CC0B745" w14:textId="77777777" w:rsidR="00D80923" w:rsidRDefault="002E0196">
            <w:r>
              <w:t>Long Short-Term Memory</w:t>
            </w:r>
          </w:p>
        </w:tc>
      </w:tr>
      <w:tr w:rsidR="00D80923" w14:paraId="5A3F6EB5" w14:textId="77777777">
        <w:trPr>
          <w:jc w:val="center"/>
        </w:trPr>
        <w:tc>
          <w:tcPr>
            <w:tcW w:w="5112" w:type="dxa"/>
          </w:tcPr>
          <w:p w14:paraId="0B1D674E" w14:textId="77777777" w:rsidR="00D80923" w:rsidRDefault="002E0196">
            <w:r>
              <w:t>MITRE</w:t>
            </w:r>
          </w:p>
        </w:tc>
        <w:tc>
          <w:tcPr>
            <w:tcW w:w="5112" w:type="dxa"/>
          </w:tcPr>
          <w:p w14:paraId="0210D170" w14:textId="77777777" w:rsidR="00D80923" w:rsidRDefault="002E0196">
            <w:r>
              <w:t>MITRE Corporation (ATT&amp;CK knowledge base)</w:t>
            </w:r>
          </w:p>
        </w:tc>
      </w:tr>
      <w:tr w:rsidR="00D80923" w14:paraId="40B2C0B9" w14:textId="77777777">
        <w:trPr>
          <w:jc w:val="center"/>
        </w:trPr>
        <w:tc>
          <w:tcPr>
            <w:tcW w:w="5112" w:type="dxa"/>
          </w:tcPr>
          <w:p w14:paraId="4E86F85C" w14:textId="77777777" w:rsidR="00D80923" w:rsidRDefault="002E0196">
            <w:r>
              <w:t>ML</w:t>
            </w:r>
          </w:p>
        </w:tc>
        <w:tc>
          <w:tcPr>
            <w:tcW w:w="5112" w:type="dxa"/>
          </w:tcPr>
          <w:p w14:paraId="2AF2D3C4" w14:textId="77777777" w:rsidR="00D80923" w:rsidRDefault="002E0196">
            <w:r>
              <w:t>Machine Learning</w:t>
            </w:r>
          </w:p>
        </w:tc>
      </w:tr>
      <w:tr w:rsidR="00D80923" w14:paraId="232A3F10" w14:textId="77777777">
        <w:trPr>
          <w:jc w:val="center"/>
        </w:trPr>
        <w:tc>
          <w:tcPr>
            <w:tcW w:w="5112" w:type="dxa"/>
          </w:tcPr>
          <w:p w14:paraId="24984DBA" w14:textId="77777777" w:rsidR="00D80923" w:rsidRDefault="002E0196">
            <w:r>
              <w:t>NDR</w:t>
            </w:r>
          </w:p>
        </w:tc>
        <w:tc>
          <w:tcPr>
            <w:tcW w:w="5112" w:type="dxa"/>
          </w:tcPr>
          <w:p w14:paraId="01EAAE38" w14:textId="77777777" w:rsidR="00D80923" w:rsidRDefault="002E0196">
            <w:r>
              <w:t>Network Detection and Response</w:t>
            </w:r>
          </w:p>
        </w:tc>
      </w:tr>
      <w:tr w:rsidR="00D80923" w14:paraId="089B910F" w14:textId="77777777">
        <w:trPr>
          <w:jc w:val="center"/>
        </w:trPr>
        <w:tc>
          <w:tcPr>
            <w:tcW w:w="5112" w:type="dxa"/>
          </w:tcPr>
          <w:p w14:paraId="26C1FC71" w14:textId="77777777" w:rsidR="00D80923" w:rsidRDefault="002E0196">
            <w:r>
              <w:t>NIDS</w:t>
            </w:r>
          </w:p>
        </w:tc>
        <w:tc>
          <w:tcPr>
            <w:tcW w:w="5112" w:type="dxa"/>
          </w:tcPr>
          <w:p w14:paraId="7AFE4B4C" w14:textId="77777777" w:rsidR="00D80923" w:rsidRDefault="002E0196">
            <w:r>
              <w:t>Network Intrusion Detection System</w:t>
            </w:r>
          </w:p>
        </w:tc>
      </w:tr>
      <w:tr w:rsidR="00D80923" w14:paraId="58C07D63" w14:textId="77777777">
        <w:trPr>
          <w:jc w:val="center"/>
        </w:trPr>
        <w:tc>
          <w:tcPr>
            <w:tcW w:w="5112" w:type="dxa"/>
          </w:tcPr>
          <w:p w14:paraId="53189609" w14:textId="77777777" w:rsidR="00D80923" w:rsidRDefault="002E0196">
            <w:r>
              <w:t>REST</w:t>
            </w:r>
          </w:p>
        </w:tc>
        <w:tc>
          <w:tcPr>
            <w:tcW w:w="5112" w:type="dxa"/>
          </w:tcPr>
          <w:p w14:paraId="7140A9D6" w14:textId="77777777" w:rsidR="00D80923" w:rsidRDefault="002E0196">
            <w:r>
              <w:t>Representational State Transfer</w:t>
            </w:r>
          </w:p>
        </w:tc>
      </w:tr>
      <w:tr w:rsidR="00D80923" w14:paraId="5A3BF9A7" w14:textId="77777777">
        <w:trPr>
          <w:jc w:val="center"/>
        </w:trPr>
        <w:tc>
          <w:tcPr>
            <w:tcW w:w="5112" w:type="dxa"/>
          </w:tcPr>
          <w:p w14:paraId="6B972889" w14:textId="77777777" w:rsidR="00D80923" w:rsidRDefault="002E0196">
            <w:r>
              <w:t>RF</w:t>
            </w:r>
          </w:p>
        </w:tc>
        <w:tc>
          <w:tcPr>
            <w:tcW w:w="5112" w:type="dxa"/>
          </w:tcPr>
          <w:p w14:paraId="20FB0D5A" w14:textId="77777777" w:rsidR="00D80923" w:rsidRDefault="002E0196">
            <w:r>
              <w:t>Random Forest</w:t>
            </w:r>
          </w:p>
        </w:tc>
      </w:tr>
      <w:tr w:rsidR="00D80923" w14:paraId="7C5C1611" w14:textId="77777777">
        <w:trPr>
          <w:jc w:val="center"/>
        </w:trPr>
        <w:tc>
          <w:tcPr>
            <w:tcW w:w="5112" w:type="dxa"/>
          </w:tcPr>
          <w:p w14:paraId="49E57234" w14:textId="77777777" w:rsidR="00D80923" w:rsidRDefault="002E0196">
            <w:r>
              <w:t>ROC</w:t>
            </w:r>
          </w:p>
        </w:tc>
        <w:tc>
          <w:tcPr>
            <w:tcW w:w="5112" w:type="dxa"/>
          </w:tcPr>
          <w:p w14:paraId="025B1C5F" w14:textId="77777777" w:rsidR="00D80923" w:rsidRDefault="002E0196">
            <w:r>
              <w:t>Receiver Operating Characteristic</w:t>
            </w:r>
          </w:p>
        </w:tc>
      </w:tr>
      <w:tr w:rsidR="00D80923" w14:paraId="264427E6" w14:textId="77777777">
        <w:trPr>
          <w:jc w:val="center"/>
        </w:trPr>
        <w:tc>
          <w:tcPr>
            <w:tcW w:w="5112" w:type="dxa"/>
          </w:tcPr>
          <w:p w14:paraId="73C774CC" w14:textId="77777777" w:rsidR="00D80923" w:rsidRDefault="002E0196">
            <w:r>
              <w:t>SGD</w:t>
            </w:r>
          </w:p>
        </w:tc>
        <w:tc>
          <w:tcPr>
            <w:tcW w:w="5112" w:type="dxa"/>
          </w:tcPr>
          <w:p w14:paraId="45D8B929" w14:textId="77777777" w:rsidR="00D80923" w:rsidRDefault="002E0196">
            <w:r>
              <w:t>Stochastic Gradient Descent</w:t>
            </w:r>
          </w:p>
        </w:tc>
      </w:tr>
      <w:tr w:rsidR="00D80923" w14:paraId="48C79E3C" w14:textId="77777777">
        <w:trPr>
          <w:jc w:val="center"/>
        </w:trPr>
        <w:tc>
          <w:tcPr>
            <w:tcW w:w="5112" w:type="dxa"/>
          </w:tcPr>
          <w:p w14:paraId="1FBB5968" w14:textId="77777777" w:rsidR="00D80923" w:rsidRDefault="002E0196">
            <w:r>
              <w:t>SIEM</w:t>
            </w:r>
          </w:p>
        </w:tc>
        <w:tc>
          <w:tcPr>
            <w:tcW w:w="5112" w:type="dxa"/>
          </w:tcPr>
          <w:p w14:paraId="71619CC1" w14:textId="77777777" w:rsidR="00D80923" w:rsidRDefault="002E0196">
            <w:r>
              <w:t>Security Information and Event Management</w:t>
            </w:r>
          </w:p>
        </w:tc>
      </w:tr>
      <w:tr w:rsidR="00D80923" w14:paraId="68EF10FB" w14:textId="77777777">
        <w:trPr>
          <w:jc w:val="center"/>
        </w:trPr>
        <w:tc>
          <w:tcPr>
            <w:tcW w:w="5112" w:type="dxa"/>
          </w:tcPr>
          <w:p w14:paraId="2D0E4308" w14:textId="77777777" w:rsidR="00D80923" w:rsidRDefault="002E0196">
            <w:r>
              <w:t>SOAR</w:t>
            </w:r>
          </w:p>
        </w:tc>
        <w:tc>
          <w:tcPr>
            <w:tcW w:w="5112" w:type="dxa"/>
          </w:tcPr>
          <w:p w14:paraId="172E5E94" w14:textId="77777777" w:rsidR="00D80923" w:rsidRDefault="002E0196">
            <w:r>
              <w:t>Security Orchestration, Automation and Response</w:t>
            </w:r>
          </w:p>
        </w:tc>
      </w:tr>
      <w:tr w:rsidR="00D80923" w14:paraId="2D5B8A2C" w14:textId="77777777">
        <w:trPr>
          <w:jc w:val="center"/>
        </w:trPr>
        <w:tc>
          <w:tcPr>
            <w:tcW w:w="5112" w:type="dxa"/>
          </w:tcPr>
          <w:p w14:paraId="366B5662" w14:textId="77777777" w:rsidR="00D80923" w:rsidRDefault="002E0196">
            <w:r>
              <w:t>SOC</w:t>
            </w:r>
          </w:p>
        </w:tc>
        <w:tc>
          <w:tcPr>
            <w:tcW w:w="5112" w:type="dxa"/>
          </w:tcPr>
          <w:p w14:paraId="4EDDC857" w14:textId="77777777" w:rsidR="00D80923" w:rsidRDefault="002E0196">
            <w:r>
              <w:t>Security Operations Center</w:t>
            </w:r>
          </w:p>
        </w:tc>
      </w:tr>
      <w:tr w:rsidR="00D80923" w14:paraId="4CCCB161" w14:textId="77777777">
        <w:trPr>
          <w:jc w:val="center"/>
        </w:trPr>
        <w:tc>
          <w:tcPr>
            <w:tcW w:w="5112" w:type="dxa"/>
          </w:tcPr>
          <w:p w14:paraId="2BD08849" w14:textId="77777777" w:rsidR="00D80923" w:rsidRDefault="002E0196">
            <w:r>
              <w:t>SQL</w:t>
            </w:r>
          </w:p>
        </w:tc>
        <w:tc>
          <w:tcPr>
            <w:tcW w:w="5112" w:type="dxa"/>
          </w:tcPr>
          <w:p w14:paraId="7A092B3D" w14:textId="77777777" w:rsidR="00D80923" w:rsidRDefault="002E0196">
            <w:r>
              <w:t>Structured Query Language</w:t>
            </w:r>
          </w:p>
        </w:tc>
      </w:tr>
      <w:tr w:rsidR="00D80923" w14:paraId="072FEDA6" w14:textId="77777777">
        <w:trPr>
          <w:jc w:val="center"/>
        </w:trPr>
        <w:tc>
          <w:tcPr>
            <w:tcW w:w="5112" w:type="dxa"/>
          </w:tcPr>
          <w:p w14:paraId="63BDB791" w14:textId="77777777" w:rsidR="00D80923" w:rsidRDefault="002E0196">
            <w:r>
              <w:t>SQLite</w:t>
            </w:r>
          </w:p>
        </w:tc>
        <w:tc>
          <w:tcPr>
            <w:tcW w:w="5112" w:type="dxa"/>
          </w:tcPr>
          <w:p w14:paraId="00383402" w14:textId="77777777" w:rsidR="00D80923" w:rsidRDefault="002E0196">
            <w:r>
              <w:t>Embedded Relational Database Engine</w:t>
            </w:r>
          </w:p>
        </w:tc>
      </w:tr>
      <w:tr w:rsidR="00D80923" w14:paraId="0CF85553" w14:textId="77777777">
        <w:trPr>
          <w:jc w:val="center"/>
        </w:trPr>
        <w:tc>
          <w:tcPr>
            <w:tcW w:w="5112" w:type="dxa"/>
          </w:tcPr>
          <w:p w14:paraId="54BCA045" w14:textId="77777777" w:rsidR="00D80923" w:rsidRDefault="002E0196">
            <w:r>
              <w:t>STRIDE</w:t>
            </w:r>
          </w:p>
        </w:tc>
        <w:tc>
          <w:tcPr>
            <w:tcW w:w="5112" w:type="dxa"/>
          </w:tcPr>
          <w:p w14:paraId="635D4A4D" w14:textId="77777777" w:rsidR="00D80923" w:rsidRDefault="002E0196">
            <w:r>
              <w:t>Spoofing, Tampering, Repudiation, Information Disclosure, DoS, Elevation of Privilege</w:t>
            </w:r>
          </w:p>
        </w:tc>
      </w:tr>
      <w:tr w:rsidR="00D80923" w14:paraId="02B5F2A4" w14:textId="77777777">
        <w:trPr>
          <w:jc w:val="center"/>
        </w:trPr>
        <w:tc>
          <w:tcPr>
            <w:tcW w:w="5112" w:type="dxa"/>
          </w:tcPr>
          <w:p w14:paraId="2DEE1377" w14:textId="77777777" w:rsidR="00D80923" w:rsidRDefault="002E0196">
            <w:r>
              <w:t>TCP</w:t>
            </w:r>
          </w:p>
        </w:tc>
        <w:tc>
          <w:tcPr>
            <w:tcW w:w="5112" w:type="dxa"/>
          </w:tcPr>
          <w:p w14:paraId="216D8C8E" w14:textId="77777777" w:rsidR="00D80923" w:rsidRDefault="002E0196">
            <w:r>
              <w:t>Transmission Control Protocol</w:t>
            </w:r>
          </w:p>
        </w:tc>
      </w:tr>
      <w:tr w:rsidR="00D80923" w14:paraId="33A25089" w14:textId="77777777">
        <w:trPr>
          <w:jc w:val="center"/>
        </w:trPr>
        <w:tc>
          <w:tcPr>
            <w:tcW w:w="5112" w:type="dxa"/>
          </w:tcPr>
          <w:p w14:paraId="192A22E5" w14:textId="77777777" w:rsidR="00D80923" w:rsidRDefault="002E0196">
            <w:r>
              <w:t>TI</w:t>
            </w:r>
          </w:p>
        </w:tc>
        <w:tc>
          <w:tcPr>
            <w:tcW w:w="5112" w:type="dxa"/>
          </w:tcPr>
          <w:p w14:paraId="00897035" w14:textId="77777777" w:rsidR="00D80923" w:rsidRDefault="002E0196">
            <w:r>
              <w:t>Threat Intelligence</w:t>
            </w:r>
          </w:p>
        </w:tc>
      </w:tr>
      <w:tr w:rsidR="00D80923" w14:paraId="0DB3AC29" w14:textId="77777777">
        <w:trPr>
          <w:jc w:val="center"/>
        </w:trPr>
        <w:tc>
          <w:tcPr>
            <w:tcW w:w="5112" w:type="dxa"/>
          </w:tcPr>
          <w:p w14:paraId="74F862D9" w14:textId="77777777" w:rsidR="00D80923" w:rsidRDefault="002E0196">
            <w:r>
              <w:t>UDP</w:t>
            </w:r>
          </w:p>
        </w:tc>
        <w:tc>
          <w:tcPr>
            <w:tcW w:w="5112" w:type="dxa"/>
          </w:tcPr>
          <w:p w14:paraId="77F50452" w14:textId="77777777" w:rsidR="00D80923" w:rsidRDefault="002E0196">
            <w:r>
              <w:t>User Datagram Protocol</w:t>
            </w:r>
          </w:p>
        </w:tc>
      </w:tr>
      <w:tr w:rsidR="00D80923" w14:paraId="64CC3B31" w14:textId="77777777">
        <w:trPr>
          <w:jc w:val="center"/>
        </w:trPr>
        <w:tc>
          <w:tcPr>
            <w:tcW w:w="5112" w:type="dxa"/>
          </w:tcPr>
          <w:p w14:paraId="40E069CD" w14:textId="77777777" w:rsidR="00D80923" w:rsidRDefault="002E0196">
            <w:r>
              <w:t>UML</w:t>
            </w:r>
          </w:p>
        </w:tc>
        <w:tc>
          <w:tcPr>
            <w:tcW w:w="5112" w:type="dxa"/>
          </w:tcPr>
          <w:p w14:paraId="7C47AD31" w14:textId="77777777" w:rsidR="00D80923" w:rsidRDefault="002E0196">
            <w:r>
              <w:t>Unified Modeling Language</w:t>
            </w:r>
          </w:p>
        </w:tc>
      </w:tr>
      <w:tr w:rsidR="00D80923" w14:paraId="7316FE15" w14:textId="77777777">
        <w:trPr>
          <w:jc w:val="center"/>
        </w:trPr>
        <w:tc>
          <w:tcPr>
            <w:tcW w:w="5112" w:type="dxa"/>
          </w:tcPr>
          <w:p w14:paraId="0A07B386" w14:textId="77777777" w:rsidR="00D80923" w:rsidRDefault="002E0196">
            <w:r>
              <w:t>XAI</w:t>
            </w:r>
          </w:p>
        </w:tc>
        <w:tc>
          <w:tcPr>
            <w:tcW w:w="5112" w:type="dxa"/>
          </w:tcPr>
          <w:p w14:paraId="647EE4A8" w14:textId="77777777" w:rsidR="00D80923" w:rsidRDefault="002E0196">
            <w:r>
              <w:t>Explainable Artificial Intelligence</w:t>
            </w:r>
          </w:p>
        </w:tc>
      </w:tr>
      <w:tr w:rsidR="00D80923" w14:paraId="5885F941" w14:textId="77777777">
        <w:trPr>
          <w:jc w:val="center"/>
        </w:trPr>
        <w:tc>
          <w:tcPr>
            <w:tcW w:w="5112" w:type="dxa"/>
          </w:tcPr>
          <w:p w14:paraId="541E71E6" w14:textId="77777777" w:rsidR="00D80923" w:rsidRDefault="002E0196">
            <w:r>
              <w:t>XDR</w:t>
            </w:r>
          </w:p>
        </w:tc>
        <w:tc>
          <w:tcPr>
            <w:tcW w:w="5112" w:type="dxa"/>
          </w:tcPr>
          <w:p w14:paraId="2F047194" w14:textId="77777777" w:rsidR="00D80923" w:rsidRDefault="002E0196">
            <w:r>
              <w:t>Extended Detection and Response</w:t>
            </w:r>
          </w:p>
        </w:tc>
      </w:tr>
      <w:tr w:rsidR="00D80923" w14:paraId="5CD7609E" w14:textId="77777777">
        <w:trPr>
          <w:jc w:val="center"/>
        </w:trPr>
        <w:tc>
          <w:tcPr>
            <w:tcW w:w="5112" w:type="dxa"/>
          </w:tcPr>
          <w:p w14:paraId="26B81F30" w14:textId="77777777" w:rsidR="00D80923" w:rsidRDefault="002E0196">
            <w:r>
              <w:t>XGB</w:t>
            </w:r>
          </w:p>
        </w:tc>
        <w:tc>
          <w:tcPr>
            <w:tcW w:w="5112" w:type="dxa"/>
          </w:tcPr>
          <w:p w14:paraId="00912F7C" w14:textId="77777777" w:rsidR="00D80923" w:rsidRDefault="002E0196">
            <w:r>
              <w:t>Extreme Gradient Boosting (XGBoost)</w:t>
            </w:r>
          </w:p>
        </w:tc>
      </w:tr>
    </w:tbl>
    <w:p w14:paraId="734A67F5" w14:textId="77777777" w:rsidR="005D103B" w:rsidRPr="008747BE" w:rsidRDefault="00234347">
      <w:pPr>
        <w:pStyle w:val="Heading1"/>
        <w:spacing w:after="80" w:line="252" w:lineRule="auto" w:before="280"/>
        <w:rPr>
          <w:bCs w:val="0"/>
          <w:sz w:val="32"/>
          <w:szCs w:val="32"/>
        </w:rPr>
      </w:pPr>
      <w:bookmarkStart w:id="5" w:name="_Toc238086171"/>
      <w:r w:rsidRPr="008747BE">
        <w:rPr>
          <w:rFonts w:ascii="Times New Roman" w:hAnsi="Times New Roman"/>
          <w:bCs w:val="0"/>
          <w:sz w:val="24"/>
          <w:szCs w:val="32"/>
        </w:rPr>
        <w:lastRenderedPageBreak/>
        <w:t>Chapter 1 - Introduction</w:t>
      </w:r>
      <w:bookmarkEnd w:id="5"/>
    </w:p>
    <w:p w14:paraId="08830823" w14:textId="77777777" w:rsidR="005D103B" w:rsidRPr="008747BE" w:rsidRDefault="00234347">
      <w:pPr>
        <w:pStyle w:val="Heading2"/>
        <w:spacing w:after="80" w:line="252" w:lineRule="auto"/>
        <w:rPr>
          <w:bCs w:val="0"/>
        </w:rPr>
      </w:pPr>
      <w:bookmarkStart w:id="6" w:name="_Toc238086172"/>
      <w:r w:rsidRPr="008747BE">
        <w:rPr>
          <w:rFonts w:ascii="Times New Roman" w:hAnsi="Times New Roman"/>
          <w:bCs w:val="0"/>
          <w:sz w:val="22"/>
        </w:rPr>
        <w:t>1.1 Background</w:t>
      </w:r>
      <w:bookmarkEnd w:id="6"/>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7" w:name="_Toc238086173"/>
      <w:r w:rsidRPr="008747BE">
        <w:rPr>
          <w:rFonts w:ascii="Times New Roman" w:hAnsi="Times New Roman"/>
          <w:bCs w:val="0"/>
          <w:sz w:val="22"/>
        </w:rPr>
        <w:t>1.2 Problem Statement</w:t>
      </w:r>
      <w:bookmarkEnd w:id="7"/>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8" w:name="_Toc238086174"/>
      <w:r w:rsidRPr="008747BE">
        <w:rPr>
          <w:rFonts w:ascii="Times New Roman" w:hAnsi="Times New Roman"/>
          <w:bCs w:val="0"/>
          <w:sz w:val="22"/>
        </w:rPr>
        <w:t>1.3 Proposed Solution</w:t>
      </w:r>
      <w:bookmarkEnd w:id="8"/>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9" w:name="_Toc238086175"/>
      <w:r w:rsidRPr="008747BE">
        <w:rPr>
          <w:rFonts w:ascii="Times New Roman" w:hAnsi="Times New Roman"/>
          <w:bCs w:val="0"/>
          <w:sz w:val="22"/>
        </w:rPr>
        <w:t>1.4 Research Objectives</w:t>
      </w:r>
      <w:bookmarkEnd w:id="9"/>
    </w:p>
    <w:p>
      <w:pPr>
        <w:spacing w:after="120" w:line="276" w:lineRule="auto"/>
      </w:pPr>
      <w:r>
        <w:t>Table 2 summarises the six research objectives that guided the design and evaluation of the AI-NDR platform.</w:t>
      </w:r>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stored per-prediction Explainable AI (this-flow evidence and tree importances).</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Telegram alerts, webhooks, and reports (no email channel).</w:t>
            </w:r>
          </w:p>
        </w:tc>
      </w:tr>
    </w:tbl>
    <w:p w14:paraId="5E0EC7C8" w14:textId="77777777" w:rsidR="005D103B" w:rsidRPr="008747BE" w:rsidRDefault="00234347">
      <w:pPr>
        <w:pStyle w:val="Heading2"/>
        <w:spacing w:after="80" w:line="252" w:lineRule="auto" w:before="280"/>
        <w:rPr>
          <w:bCs w:val="0"/>
        </w:rPr>
      </w:pPr>
      <w:bookmarkStart w:id="10" w:name="_Toc238086176"/>
      <w:r w:rsidRPr="008747BE">
        <w:rPr>
          <w:rFonts w:ascii="Times New Roman" w:hAnsi="Times New Roman"/>
          <w:bCs w:val="0"/>
          <w:sz w:val="22"/>
        </w:rPr>
        <w:t>1.5 Research Questions</w:t>
      </w:r>
      <w:bookmarkEnd w:id="10"/>
    </w:p>
    <w:p>
      <w:pPr>
        <w:spacing w:after="120" w:line="276" w:lineRule="auto"/>
      </w:pPr>
      <w:r>
        <w:t>Table 2 (continued) lists the research questions that each objective was designed to answer.</w:t>
      </w:r>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before="280"/>
        <w:rPr>
          <w:bCs w:val="0"/>
        </w:rPr>
      </w:pPr>
      <w:bookmarkStart w:id="11" w:name="_Toc238086177"/>
      <w:r w:rsidRPr="008747BE">
        <w:rPr>
          <w:rFonts w:ascii="Times New Roman" w:hAnsi="Times New Roman"/>
          <w:bCs w:val="0"/>
          <w:sz w:val="22"/>
        </w:rPr>
        <w:t>1.6 Scope</w:t>
      </w:r>
      <w:bookmarkEnd w:id="11"/>
    </w:p>
    <w:p w14:paraId="7D3744AB" w14:textId="77777777" w:rsidR="005D103B" w:rsidRDefault="00234347" w:rsidP="008747BE">
      <w:pPr>
        <w:spacing w:after="80" w:line="252" w:lineRule="auto"/>
      </w:pPr>
      <w:r>
        <w:t xml:space="preserve">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w:t>
      </w:r>
      <w:r>
        <w:lastRenderedPageBreak/>
        <w:t>human approval. It does not replace enterprise commercial systems, but it demonstrates a complete AI-assisted SOC workflow using open-source tools (FastAPI, SQLite, scikit-learn).</w:t>
      </w:r>
    </w:p>
    <w:p w14:paraId="4C5241D1" w14:textId="77777777" w:rsidR="005D103B" w:rsidRPr="008747BE" w:rsidRDefault="00234347">
      <w:pPr>
        <w:pStyle w:val="Heading2"/>
        <w:spacing w:after="80" w:line="252" w:lineRule="auto"/>
        <w:rPr>
          <w:bCs w:val="0"/>
        </w:rPr>
      </w:pPr>
      <w:bookmarkStart w:id="12" w:name="_Toc238086178"/>
      <w:r w:rsidRPr="008747BE">
        <w:rPr>
          <w:rFonts w:ascii="Times New Roman" w:hAnsi="Times New Roman"/>
          <w:bCs w:val="0"/>
          <w:sz w:val="22"/>
        </w:rPr>
        <w:t>1.7 Methodology</w:t>
      </w:r>
      <w:bookmarkEnd w:id="12"/>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3" w:name="_Toc238086179"/>
      <w:r w:rsidRPr="008747BE">
        <w:rPr>
          <w:rFonts w:ascii="Times New Roman" w:hAnsi="Times New Roman"/>
          <w:bCs w:val="0"/>
          <w:sz w:val="22"/>
        </w:rPr>
        <w:t>1.8 Thesis Organization</w:t>
      </w:r>
      <w:bookmarkEnd w:id="13"/>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04406BF5" w14:textId="73E70FCA" w:rsidR="005D103B" w:rsidRPr="008747BE" w:rsidRDefault="00234347">
      <w:pPr>
        <w:pStyle w:val="Heading1"/>
        <w:spacing w:after="80" w:line="252" w:lineRule="auto"/>
        <w:rPr>
          <w:bCs w:val="0"/>
          <w:sz w:val="32"/>
          <w:szCs w:val="32"/>
        </w:rPr>
      </w:pPr>
      <w:bookmarkStart w:id="14" w:name="_Toc238086180"/>
      <w:r w:rsidRPr="008747BE">
        <w:rPr>
          <w:rFonts w:ascii="Times New Roman" w:hAnsi="Times New Roman"/>
          <w:bCs w:val="0"/>
          <w:sz w:val="24"/>
          <w:szCs w:val="32"/>
        </w:rPr>
        <w:lastRenderedPageBreak/>
        <w:t>Chapter 2 - Literature Review and State of the Art</w:t>
      </w:r>
      <w:bookmarkEnd w:id="14"/>
    </w:p>
    <w:p w14:paraId="367A4E33" w14:textId="77777777" w:rsidR="005D103B" w:rsidRPr="008747BE" w:rsidRDefault="00234347">
      <w:pPr>
        <w:pStyle w:val="Heading2"/>
        <w:spacing w:after="80" w:line="252" w:lineRule="auto"/>
        <w:rPr>
          <w:bCs w:val="0"/>
        </w:rPr>
      </w:pPr>
      <w:bookmarkStart w:id="15" w:name="_Toc238086181"/>
      <w:r w:rsidRPr="008747BE">
        <w:rPr>
          <w:rFonts w:ascii="Times New Roman" w:hAnsi="Times New Roman"/>
          <w:bCs w:val="0"/>
          <w:sz w:val="22"/>
        </w:rPr>
        <w:t>2.1 Traditional Intrusion Detection Systems</w:t>
      </w:r>
      <w:bookmarkEnd w:id="15"/>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80" w:line="252" w:lineRule="auto"/>
        <w:rPr>
          <w:bCs w:val="0"/>
        </w:rPr>
      </w:pPr>
      <w:bookmarkStart w:id="16" w:name="_Toc238086182"/>
      <w:r w:rsidRPr="008747BE">
        <w:rPr>
          <w:rFonts w:ascii="Times New Roman" w:hAnsi="Times New Roman"/>
          <w:bCs w:val="0"/>
          <w:sz w:val="22"/>
        </w:rPr>
        <w:t>2.2 AI-Based Intrusion Detection</w:t>
      </w:r>
      <w:bookmarkEnd w:id="16"/>
    </w:p>
    <w:p w14:paraId="14217FC8" w14:textId="77777777" w:rsidR="005D103B" w:rsidRDefault="00234347">
      <w:pPr>
        <w:spacing w:after="80" w:line="252" w:lineRule="auto"/>
      </w:pPr>
      <w:r>
        <w:t xml:space="preserve">AI-based IDS </w:t>
      </w:r>
      <w:proofErr w:type="gramStart"/>
      <w:r>
        <w:t>uses</w:t>
      </w:r>
      <w:proofErr w:type="gramEnd"/>
      <w:r>
        <w:t xml:space="preserve">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80" w:line="252" w:lineRule="auto"/>
        <w:rPr>
          <w:bCs w:val="0"/>
        </w:rPr>
      </w:pPr>
      <w:bookmarkStart w:id="17" w:name="_Toc238086183"/>
      <w:r w:rsidRPr="008747BE">
        <w:rPr>
          <w:rFonts w:ascii="Times New Roman" w:hAnsi="Times New Roman"/>
          <w:bCs w:val="0"/>
          <w:sz w:val="22"/>
        </w:rPr>
        <w:t>2.3 Machine Learning and Deep Learning Techniques</w:t>
      </w:r>
      <w:bookmarkEnd w:id="17"/>
    </w:p>
    <w:p>
      <w:pPr>
        <w:spacing w:after="120" w:line="276" w:lineRule="auto"/>
      </w:pPr>
      <w:r>
        <w:t>Table 6 compares the supervised and unsupervised models selected for this project and their roles in the hybrid engine.</w:t>
      </w:r>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before="280"/>
        <w:rPr>
          <w:bCs w:val="0"/>
        </w:rPr>
      </w:pPr>
      <w:bookmarkStart w:id="18" w:name="_Toc238086184"/>
      <w:r w:rsidRPr="008747BE">
        <w:rPr>
          <w:rFonts w:ascii="Times New Roman" w:hAnsi="Times New Roman"/>
          <w:bCs w:val="0"/>
          <w:sz w:val="22"/>
        </w:rPr>
        <w:t>2.4 Datasets Used in Network Intrusion Detection</w:t>
      </w:r>
      <w:bookmarkEnd w:id="18"/>
    </w:p>
    <w:p>
      <w:pPr>
        <w:spacing w:after="120" w:line="276" w:lineRule="auto"/>
      </w:pPr>
      <w:r>
        <w:t>Table 4 documents the public and synthetic datasets considered; the holdout evaluation uses the 12,000-row CICIDS-style file described in §4.2.2.</w:t>
      </w:r>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before="280"/>
        <w:rPr>
          <w:bCs w:val="0"/>
        </w:rPr>
      </w:pPr>
      <w:bookmarkStart w:id="19" w:name="_Toc238086185"/>
      <w:r w:rsidRPr="008747BE">
        <w:rPr>
          <w:rFonts w:ascii="Times New Roman" w:hAnsi="Times New Roman"/>
          <w:bCs w:val="0"/>
          <w:sz w:val="22"/>
        </w:rPr>
        <w:t>2.5 State of the Art: 20 Applications</w:t>
      </w:r>
      <w:bookmarkEnd w:id="19"/>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 xml:space="preserve">Scalable NetFlow/IPFIX </w:t>
            </w:r>
            <w:r>
              <w:rPr>
                <w:sz w:val="16"/>
              </w:rPr>
              <w:lastRenderedPageBreak/>
              <w:t>monitoring</w:t>
            </w:r>
          </w:p>
        </w:tc>
        <w:tc>
          <w:tcPr>
            <w:tcW w:w="1704" w:type="dxa"/>
            <w:vAlign w:val="center"/>
          </w:tcPr>
          <w:p w14:paraId="0B401AE6" w14:textId="77777777" w:rsidR="005D103B" w:rsidRDefault="00234347">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r>
              <w:rPr>
                <w:sz w:val="16"/>
              </w:rPr>
              <w:lastRenderedPageBreak/>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before="280"/>
        <w:rPr>
          <w:bCs w:val="0"/>
        </w:rPr>
      </w:pPr>
      <w:bookmarkStart w:id="20" w:name="_Toc238086186"/>
      <w:r w:rsidRPr="008747BE">
        <w:rPr>
          <w:rFonts w:ascii="Times New Roman" w:hAnsi="Times New Roman"/>
          <w:bCs w:val="0"/>
          <w:sz w:val="22"/>
        </w:rPr>
        <w:t>2.6 Literature Gap</w:t>
      </w:r>
      <w:bookmarkEnd w:id="20"/>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pPr>
      <w:bookmarkStart w:id="21" w:name="_Toc238086187"/>
      <w:r>
        <w:rPr>
          <w:rFonts w:ascii="Times New Roman" w:hAnsi="Times New Roman"/>
        </w:rPr>
        <w:t>2.6.1 Comparative Synthesis of Existing Approaches</w:t>
      </w:r>
      <w:bookmarkEnd w:id="21"/>
    </w:p>
    <w:p w14:paraId="6B2B831D" w14:textId="77777777" w:rsidR="00D80923" w:rsidRDefault="002E0196">
      <w:r>
        <w:rPr>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(Darktrace, n.d.; Vectra AI, n.d.; ExtraHop, n.d.; Cisco, n.d.a). Second, SIEM/SOAR platforms (Microsoft Sentinel, Splunk, IBM QRadar, Palo Alto Cortex XSIAM) offer automation and correlation, but they usually depend on vendor ecosystems and are not designed as open Bachelor-level learning platforms (Microsoft, n.d.; Splunk, n.d.; IBM, n.d.; Palo Alto Networks, n.d.). Third, open-source tools (Zeek, Suricata, Snort, Security Onion, Wazuh) are excellent for monitoring and signature analysis, yet they commonly lack an integrated Hybrid AI engine, Explainable AI, and end-to-end academic dashboard workflow (Zeek, n.d.; Suricata, n.d.; Snort, n.d.; Security Onion Solutions, n.d.; Wazuh, n.d.).</w:t>
      </w:r>
    </w:p>
    <w:p w14:paraId="7F51CF37" w14:textId="77777777" w:rsidR="00D80923" w:rsidRDefault="002E0196">
      <w:r>
        <w:rPr>
          <w:sz w:val="24"/>
        </w:rPr>
        <w:t xml:space="preserve">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2" w:name="_Toc238086188"/>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3" w:name="_Toc238086189"/>
      <w:r w:rsidRPr="008747BE">
        <w:rPr>
          <w:rFonts w:ascii="Times New Roman" w:hAnsi="Times New Roman"/>
          <w:bCs w:val="0"/>
          <w:sz w:val="22"/>
        </w:rPr>
        <w:t>Darktrace</w:t>
      </w:r>
      <w:bookmarkEnd w:id="23"/>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4" w:name="_Toc238086190"/>
      <w:r w:rsidRPr="008747BE">
        <w:rPr>
          <w:rFonts w:ascii="Times New Roman" w:hAnsi="Times New Roman"/>
          <w:bCs w:val="0"/>
          <w:sz w:val="22"/>
        </w:rPr>
        <w:t>Vectra AI</w:t>
      </w:r>
      <w:bookmarkEnd w:id="24"/>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5" w:name="_Toc238086191"/>
      <w:r w:rsidRPr="008747BE">
        <w:rPr>
          <w:rFonts w:ascii="Times New Roman" w:hAnsi="Times New Roman"/>
          <w:bCs w:val="0"/>
          <w:sz w:val="22"/>
        </w:rPr>
        <w:t>ExtraHop RevealX</w:t>
      </w:r>
      <w:bookmarkEnd w:id="25"/>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6" w:name="_Toc238086192"/>
      <w:r w:rsidRPr="008747BE">
        <w:rPr>
          <w:rFonts w:ascii="Times New Roman" w:hAnsi="Times New Roman"/>
          <w:bCs w:val="0"/>
          <w:sz w:val="22"/>
        </w:rPr>
        <w:t>Corelight Open NDR</w:t>
      </w:r>
      <w:bookmarkEnd w:id="26"/>
    </w:p>
    <w:p w14:paraId="7112394B" w14:textId="77777777" w:rsidR="00234347" w:rsidRDefault="00234347" w:rsidP="008747BE">
      <w:pPr>
        <w:spacing w:after="8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7" w:name="_Toc238086193"/>
      <w:r w:rsidRPr="008747BE">
        <w:rPr>
          <w:rFonts w:ascii="Times New Roman" w:hAnsi="Times New Roman"/>
          <w:bCs w:val="0"/>
          <w:sz w:val="22"/>
        </w:rPr>
        <w:t>Cisco Secure Network Analytics</w:t>
      </w:r>
      <w:bookmarkEnd w:id="27"/>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8" w:name="_Toc238086194"/>
      <w:r w:rsidRPr="008747BE">
        <w:rPr>
          <w:rFonts w:ascii="Times New Roman" w:hAnsi="Times New Roman"/>
          <w:bCs w:val="0"/>
          <w:sz w:val="22"/>
        </w:rPr>
        <w:t>Palo Alto Cortex XSIAM</w:t>
      </w:r>
      <w:bookmarkEnd w:id="28"/>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8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29" w:name="_Toc238086195"/>
      <w:r w:rsidRPr="008747BE">
        <w:rPr>
          <w:rFonts w:ascii="Times New Roman" w:hAnsi="Times New Roman"/>
          <w:bCs w:val="0"/>
          <w:sz w:val="22"/>
        </w:rPr>
        <w:t>Microsoft Sentinel</w:t>
      </w:r>
      <w:bookmarkEnd w:id="29"/>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0" w:name="_Toc238086196"/>
      <w:r w:rsidRPr="008747BE">
        <w:rPr>
          <w:rFonts w:ascii="Times New Roman" w:hAnsi="Times New Roman"/>
          <w:bCs w:val="0"/>
          <w:sz w:val="22"/>
        </w:rPr>
        <w:t>Splunk Enterprise Security</w:t>
      </w:r>
      <w:bookmarkEnd w:id="30"/>
    </w:p>
    <w:p w14:paraId="25F119A4" w14:textId="77777777" w:rsidR="00234347" w:rsidRDefault="00234347" w:rsidP="008747BE">
      <w:pPr>
        <w:spacing w:after="8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1" w:name="_Toc238086197"/>
      <w:r w:rsidRPr="008747BE">
        <w:rPr>
          <w:rFonts w:ascii="Times New Roman" w:hAnsi="Times New Roman"/>
          <w:bCs w:val="0"/>
          <w:sz w:val="22"/>
        </w:rPr>
        <w:t>IBM QRadar</w:t>
      </w:r>
      <w:bookmarkEnd w:id="31"/>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2" w:name="_Toc238086198"/>
      <w:r w:rsidRPr="008747BE">
        <w:rPr>
          <w:rFonts w:ascii="Times New Roman" w:hAnsi="Times New Roman"/>
          <w:bCs w:val="0"/>
          <w:sz w:val="22"/>
        </w:rPr>
        <w:t>Elastic Security</w:t>
      </w:r>
      <w:bookmarkEnd w:id="32"/>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3" w:name="_Toc238086199"/>
      <w:r w:rsidRPr="008747BE">
        <w:rPr>
          <w:rFonts w:ascii="Times New Roman" w:hAnsi="Times New Roman"/>
          <w:bCs w:val="0"/>
          <w:sz w:val="22"/>
        </w:rPr>
        <w:t>CrowdStrike Falcon</w:t>
      </w:r>
      <w:bookmarkEnd w:id="33"/>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4" w:name="_Toc238086200"/>
      <w:r w:rsidRPr="008747BE">
        <w:rPr>
          <w:rFonts w:ascii="Times New Roman" w:hAnsi="Times New Roman"/>
          <w:bCs w:val="0"/>
          <w:sz w:val="22"/>
        </w:rPr>
        <w:t>Trend Micro Vision One</w:t>
      </w:r>
      <w:bookmarkEnd w:id="34"/>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8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5" w:name="_Toc238086201"/>
      <w:r w:rsidRPr="008747BE">
        <w:rPr>
          <w:rFonts w:ascii="Times New Roman" w:hAnsi="Times New Roman"/>
          <w:bCs w:val="0"/>
          <w:sz w:val="22"/>
        </w:rPr>
        <w:t>Google Security Operations</w:t>
      </w:r>
      <w:bookmarkEnd w:id="35"/>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6" w:name="_Toc238086202"/>
      <w:r w:rsidRPr="008747BE">
        <w:rPr>
          <w:rFonts w:ascii="Times New Roman" w:hAnsi="Times New Roman"/>
          <w:bCs w:val="0"/>
          <w:sz w:val="22"/>
        </w:rPr>
        <w:t>Rapid7 InsightIDR</w:t>
      </w:r>
      <w:bookmarkEnd w:id="36"/>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7" w:name="_Toc238086203"/>
      <w:r w:rsidRPr="008747BE">
        <w:rPr>
          <w:rFonts w:ascii="Times New Roman" w:hAnsi="Times New Roman"/>
          <w:bCs w:val="0"/>
          <w:sz w:val="22"/>
        </w:rPr>
        <w:t>Security Onion 2</w:t>
      </w:r>
      <w:bookmarkEnd w:id="37"/>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8" w:name="_Toc238086204"/>
      <w:r w:rsidRPr="008747BE">
        <w:rPr>
          <w:rFonts w:ascii="Times New Roman" w:hAnsi="Times New Roman"/>
          <w:bCs w:val="0"/>
          <w:sz w:val="22"/>
        </w:rPr>
        <w:t>Zeek</w:t>
      </w:r>
      <w:bookmarkEnd w:id="38"/>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39" w:name="_Toc238086205"/>
      <w:r w:rsidRPr="008747BE">
        <w:rPr>
          <w:rFonts w:ascii="Times New Roman" w:hAnsi="Times New Roman"/>
          <w:bCs w:val="0"/>
          <w:sz w:val="22"/>
        </w:rPr>
        <w:lastRenderedPageBreak/>
        <w:t>Suricata</w:t>
      </w:r>
      <w:bookmarkEnd w:id="39"/>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0" w:name="_Toc238086206"/>
      <w:r w:rsidRPr="008747BE">
        <w:rPr>
          <w:rFonts w:ascii="Times New Roman" w:hAnsi="Times New Roman"/>
          <w:bCs w:val="0"/>
          <w:sz w:val="22"/>
        </w:rPr>
        <w:t>Wazuh</w:t>
      </w:r>
      <w:bookmarkEnd w:id="40"/>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1" w:name="_Toc238086207"/>
      <w:r w:rsidRPr="008747BE">
        <w:rPr>
          <w:rFonts w:ascii="Times New Roman" w:hAnsi="Times New Roman"/>
          <w:bCs w:val="0"/>
          <w:sz w:val="22"/>
        </w:rPr>
        <w:t>Snort 3</w:t>
      </w:r>
      <w:bookmarkEnd w:id="41"/>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8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2" w:name="_Toc238086208"/>
      <w:r w:rsidRPr="008747BE">
        <w:rPr>
          <w:rFonts w:ascii="Times New Roman" w:hAnsi="Times New Roman"/>
          <w:bCs w:val="0"/>
          <w:sz w:val="22"/>
        </w:rPr>
        <w:t>Cisco XDR</w:t>
      </w:r>
      <w:bookmarkEnd w:id="42"/>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9D33EDD" w14:textId="77777777" w:rsidR="005D103B" w:rsidRPr="008747BE" w:rsidRDefault="00234347">
      <w:pPr>
        <w:pStyle w:val="Heading1"/>
        <w:spacing w:after="80" w:line="252" w:lineRule="auto"/>
        <w:rPr>
          <w:bCs w:val="0"/>
          <w:sz w:val="32"/>
          <w:szCs w:val="32"/>
        </w:rPr>
      </w:pPr>
      <w:bookmarkStart w:id="43" w:name="_Toc238086209"/>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80" w:line="252" w:lineRule="auto"/>
        <w:rPr>
          <w:bCs w:val="0"/>
        </w:rPr>
      </w:pPr>
      <w:bookmarkStart w:id="44" w:name="_Toc238086210"/>
      <w:r w:rsidRPr="008747BE">
        <w:rPr>
          <w:rFonts w:ascii="Times New Roman" w:hAnsi="Times New Roman"/>
          <w:bCs w:val="0"/>
          <w:sz w:val="22"/>
        </w:rPr>
        <w:t>3.1 Architecture Overview</w:t>
      </w:r>
      <w:bookmarkEnd w:id="44"/>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5" w:name="_Toc238086211"/>
      <w:r w:rsidRPr="008747BE">
        <w:rPr>
          <w:rFonts w:ascii="Times New Roman" w:hAnsi="Times New Roman"/>
          <w:bCs w:val="0"/>
          <w:sz w:val="22"/>
        </w:rPr>
        <w:t>3.2 AI Detection Pipeline</w:t>
      </w:r>
      <w:bookmarkEnd w:id="45"/>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6" w:name="_Toc238086212"/>
      <w:r w:rsidRPr="008747BE">
        <w:rPr>
          <w:rFonts w:ascii="Times New Roman" w:hAnsi="Times New Roman"/>
          <w:bCs w:val="0"/>
          <w:sz w:val="22"/>
        </w:rPr>
        <w:t>3.3 Main Modules</w:t>
      </w:r>
      <w:bookmarkEnd w:id="46"/>
    </w:p>
    <w:p>
      <w:pPr>
        <w:spacing w:after="120" w:line="276" w:lineRule="auto"/>
      </w:pPr>
      <w:r>
        <w:t>The implemented platform is organised into the modules listed below; §3.3.1 and §3.3.2 map each module to its evaluation status.</w:t>
      </w:r>
    </w:p>
    <w:p w14:paraId="00876F8A" w14:textId="77777777" w:rsidR="00D80923" w:rsidRDefault="002E0196">
      <w:pPr>
        <w:pStyle w:val="Heading3"/>
      </w:pPr>
      <w:bookmarkStart w:id="47" w:name="_Toc238086213"/>
      <w:r>
        <w:rPr>
          <w:rFonts w:ascii="Times New Roman" w:hAnsi="Times New Roman"/>
        </w:rPr>
        <w:t>3.3.1 Implemented Core Modules (Aligned with Software)</w:t>
      </w:r>
      <w:bookmarkEnd w:id="47"/>
    </w:p>
    <w:p>
      <w:pPr>
        <w:spacing w:after="120" w:line="276" w:lineRule="auto"/>
      </w:pPr>
      <w:r>
        <w:t>The implemented system modules match the software repository. Monitoring captures live connections or CSV flows and extracts 39 numerical features. The Hybrid AI engine loads Random Forest, XGBoost, Isolation Forest, Autoencoder, and LSTM models. The Decision Engine fuses votes into label, confidence, threat score, and severity. Threat Intelligence enriches source IPs. Explainable AI returns feature importance and recommended actions. The Alert Manager creates Medium+ alerts and executes SOAR playbooks.</w:t>
      </w:r>
    </w:p>
    <w:p w14:paraId="72817C6E" w14:textId="77777777" w:rsidR="00D31F0E" w:rsidRDefault="00532CAC">
      <w:pPr>
        <w:pStyle w:val="Heading3"/>
      </w:pPr>
      <w:bookmarkStart w:id="48" w:name="_Toc238086214"/>
      <w:r>
        <w:t>3.3.2 Implementation and Evaluation Status</w:t>
      </w:r>
      <w:bookmarkEnd w:id="48"/>
    </w:p>
    <w:p>
      <w:pPr>
        <w:spacing w:after="120" w:line="276" w:lineRule="auto"/>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w:t>
      </w:r>
    </w:p>
    <w:p w14:paraId="6C8F85FD" w14:textId="77777777" w:rsidR="00D31F0E" w:rsidRDefault="00532CAC">
      <w:pPr>
        <w:pStyle w:val="Heading3"/>
      </w:pPr>
      <w:bookmarkStart w:id="49" w:name="_Toc238086215"/>
      <w:r>
        <w:t>Table 3A. Component Implementation Status</w:t>
      </w:r>
      <w:bookmarkEnd w:id="49"/>
    </w:p>
    <w:p w14:paraId="591428D4" w14:textId="77777777" w:rsidR="00D31F0E" w:rsidRDefault="00532CAC">
      <w:r>
        <w:t xml:space="preserve">Legend: Implemented and tested | Implemented but not fully evaluated | </w:t>
      </w:r>
      <w:r>
        <w:t>Proposed / future work</w:t>
      </w:r>
    </w:p>
    <w:p w14:paraId="756F38D6" w14:textId="77777777" w:rsidR="00D31F0E" w:rsidRDefault="00532CAC">
      <w:r>
        <w:t>Interpretation. Architecture diagrams match the running Streamlit/FastAPI codebase: every green item was observed during Threat Simulation or holdout evaluation. Yellow items exist in software but lack the same reproducible holdout s</w:t>
      </w:r>
      <w:r>
        <w:t>cript as RF/XGB/IF. Blue items remain future work.</w:t>
      </w:r>
    </w:p>
    <w:tbl>
      <w:tblPr>
        <w:tblStyle w:val="TableGrid"/>
        <w:tblW w:w="0" w:type="auto"/>
        <w:tblLook w:val="04A0" w:firstRow="1" w:lastRow="0" w:firstColumn="1" w:lastColumn="0" w:noHBand="0" w:noVBand="1"/>
      </w:tblPr>
      <w:tblGrid>
        <w:gridCol w:w="3408"/>
        <w:gridCol w:w="3408"/>
        <w:gridCol w:w="3408"/>
      </w:tblGrid>
      <w:tr w:rsidR="00D31F0E" w14:paraId="1CEBE0D5" w14:textId="77777777">
        <w:tc>
          <w:tcPr>
            <w:tcW w:w="3408" w:type="dxa"/>
          </w:tcPr>
          <w:p w14:paraId="46E45231" w14:textId="77777777" w:rsidR="00D31F0E" w:rsidRDefault="00532CAC">
            <w:r>
              <w:t>Component</w:t>
            </w:r>
          </w:p>
        </w:tc>
        <w:tc>
          <w:tcPr>
            <w:tcW w:w="3408" w:type="dxa"/>
          </w:tcPr>
          <w:p w14:paraId="403203BB" w14:textId="77777777" w:rsidR="00D31F0E" w:rsidRDefault="00532CAC">
            <w:r>
              <w:t>Status</w:t>
            </w:r>
          </w:p>
        </w:tc>
        <w:tc>
          <w:tcPr>
            <w:tcW w:w="3408" w:type="dxa"/>
          </w:tcPr>
          <w:p w14:paraId="59C60648" w14:textId="77777777" w:rsidR="00D31F0E" w:rsidRDefault="00532CAC">
            <w:r>
              <w:t>Evidence</w:t>
            </w:r>
          </w:p>
        </w:tc>
      </w:tr>
      <w:tr w:rsidR="00D31F0E" w14:paraId="661EEBF1" w14:textId="77777777">
        <w:tc>
          <w:tcPr>
            <w:tcW w:w="3408" w:type="dxa"/>
          </w:tcPr>
          <w:p w14:paraId="201D1BB4" w14:textId="77777777" w:rsidR="00D31F0E" w:rsidRDefault="00532CAC">
            <w:r>
              <w:t>Random Forest / XGBoost / IF</w:t>
            </w:r>
          </w:p>
        </w:tc>
        <w:tc>
          <w:tcPr>
            <w:tcW w:w="3408" w:type="dxa"/>
          </w:tcPr>
          <w:p w14:paraId="17BC9771" w14:textId="77777777" w:rsidR="00D31F0E" w:rsidRDefault="00532CAC">
            <w:r>
              <w:t>Implemented and tested</w:t>
            </w:r>
          </w:p>
        </w:tc>
        <w:tc>
          <w:tcPr>
            <w:tcW w:w="3408" w:type="dxa"/>
          </w:tcPr>
          <w:p w14:paraId="390A95BB" w14:textId="77777777" w:rsidR="00D31F0E" w:rsidRDefault="00532CAC">
            <w:r>
              <w:t>Holdout metrics §5.6.1; models on disk</w:t>
            </w:r>
          </w:p>
        </w:tc>
      </w:tr>
      <w:tr w:rsidR="00D31F0E" w14:paraId="5209B9C4" w14:textId="77777777">
        <w:tc>
          <w:tcPr>
            <w:tcW w:w="3408" w:type="dxa"/>
          </w:tcPr>
          <w:p w14:paraId="4B4E618E" w14:textId="77777777" w:rsidR="00D31F0E" w:rsidRDefault="00532CAC">
            <w:r>
              <w:t>Autoencoder</w:t>
            </w:r>
          </w:p>
        </w:tc>
        <w:tc>
          <w:tcPr>
            <w:tcW w:w="3408" w:type="dxa"/>
          </w:tcPr>
          <w:p w14:paraId="190158BC" w14:textId="77777777" w:rsidR="00D31F0E" w:rsidRDefault="00532CAC">
            <w:r>
              <w:t>Implemented but not fully evaluated</w:t>
            </w:r>
          </w:p>
        </w:tc>
        <w:tc>
          <w:tcPr>
            <w:tcW w:w="3408" w:type="dxa"/>
          </w:tcPr>
          <w:p w14:paraId="63B5D719" w14:textId="77777777" w:rsidR="00D31F0E" w:rsidRDefault="00532CAC">
            <w:r>
              <w:t>Loaded at inference; no Table 11 holdo</w:t>
            </w:r>
            <w:r>
              <w:t>ut row</w:t>
            </w:r>
          </w:p>
        </w:tc>
      </w:tr>
      <w:tr w:rsidR="00D31F0E" w14:paraId="1A25C527" w14:textId="77777777">
        <w:tc>
          <w:tcPr>
            <w:tcW w:w="3408" w:type="dxa"/>
          </w:tcPr>
          <w:p w14:paraId="5A286C51" w14:textId="77777777" w:rsidR="00D31F0E" w:rsidRDefault="00532CAC">
            <w:r>
              <w:t>LSTM sequences</w:t>
            </w:r>
          </w:p>
        </w:tc>
        <w:tc>
          <w:tcPr>
            <w:tcW w:w="3408" w:type="dxa"/>
          </w:tcPr>
          <w:p w14:paraId="5BD050A4" w14:textId="77777777" w:rsidR="00D31F0E" w:rsidRDefault="00532CAC">
            <w:r>
              <w:t>Implemented but not fully evaluated</w:t>
            </w:r>
          </w:p>
        </w:tc>
        <w:tc>
          <w:tcPr>
            <w:tcW w:w="3408" w:type="dxa"/>
          </w:tcPr>
          <w:p w14:paraId="61B28F06" w14:textId="77777777" w:rsidR="00D31F0E" w:rsidRDefault="00532CAC">
            <w:r>
              <w:t>window_size=10; no Table 11 holdout row</w:t>
            </w:r>
          </w:p>
        </w:tc>
      </w:tr>
      <w:tr w:rsidR="00D31F0E" w14:paraId="434E1014" w14:textId="77777777">
        <w:tc>
          <w:tcPr>
            <w:tcW w:w="3408" w:type="dxa"/>
          </w:tcPr>
          <w:p w14:paraId="36093931" w14:textId="77777777" w:rsidR="00D31F0E" w:rsidRDefault="00532CAC">
            <w:r>
              <w:t>Hybrid fusion</w:t>
            </w:r>
          </w:p>
        </w:tc>
        <w:tc>
          <w:tcPr>
            <w:tcW w:w="3408" w:type="dxa"/>
          </w:tcPr>
          <w:p w14:paraId="1AE3E658" w14:textId="77777777" w:rsidR="00D31F0E" w:rsidRDefault="00532CAC">
            <w:r>
              <w:t>Implemented but not fully evaluated</w:t>
            </w:r>
          </w:p>
        </w:tc>
        <w:tc>
          <w:tcPr>
            <w:tcW w:w="3408" w:type="dxa"/>
          </w:tcPr>
          <w:p w14:paraId="340873C5" w14:textId="77777777" w:rsidR="00D31F0E" w:rsidRDefault="00532CAC">
            <w:r>
              <w:t>Live fuse_</w:t>
            </w:r>
            <w:proofErr w:type="gramStart"/>
            <w:r>
              <w:t>decisions(</w:t>
            </w:r>
            <w:proofErr w:type="gramEnd"/>
            <w:r>
              <w:t>); Threat Simulation alerts</w:t>
            </w:r>
          </w:p>
        </w:tc>
      </w:tr>
      <w:tr w:rsidR="00D31F0E" w14:paraId="0E5ACDA6" w14:textId="77777777">
        <w:tc>
          <w:tcPr>
            <w:tcW w:w="3408" w:type="dxa"/>
          </w:tcPr>
          <w:p w14:paraId="24CB9BFF" w14:textId="77777777" w:rsidR="00D31F0E" w:rsidRDefault="00532CAC">
            <w:r>
              <w:t>Explainable AI (stored JSON)</w:t>
            </w:r>
          </w:p>
        </w:tc>
        <w:tc>
          <w:tcPr>
            <w:tcW w:w="3408" w:type="dxa"/>
          </w:tcPr>
          <w:p w14:paraId="322C391D" w14:textId="77777777" w:rsidR="00D31F0E" w:rsidRDefault="00532CAC">
            <w:r>
              <w:t>Implemented and tested</w:t>
            </w:r>
          </w:p>
        </w:tc>
        <w:tc>
          <w:tcPr>
            <w:tcW w:w="3408" w:type="dxa"/>
          </w:tcPr>
          <w:p w14:paraId="6597DF34" w14:textId="77777777" w:rsidR="00D31F0E" w:rsidRDefault="00532CAC">
            <w:r>
              <w:t>Detection/Alerts/Copilot pages</w:t>
            </w:r>
          </w:p>
        </w:tc>
      </w:tr>
      <w:tr w:rsidR="00D31F0E" w14:paraId="489D2C14" w14:textId="77777777">
        <w:tc>
          <w:tcPr>
            <w:tcW w:w="3408" w:type="dxa"/>
          </w:tcPr>
          <w:p w14:paraId="4C90012B" w14:textId="77777777" w:rsidR="00D31F0E" w:rsidRDefault="00532CAC">
            <w:r>
              <w:t>Threat Intelligence / MITRE</w:t>
            </w:r>
          </w:p>
        </w:tc>
        <w:tc>
          <w:tcPr>
            <w:tcW w:w="3408" w:type="dxa"/>
          </w:tcPr>
          <w:p w14:paraId="4B899A60" w14:textId="77777777" w:rsidR="00D31F0E" w:rsidRDefault="00532CAC">
            <w:r>
              <w:t>Implemented and tested</w:t>
            </w:r>
          </w:p>
        </w:tc>
        <w:tc>
          <w:tcPr>
            <w:tcW w:w="3408" w:type="dxa"/>
          </w:tcPr>
          <w:p w14:paraId="78F420D9" w14:textId="77777777" w:rsidR="00D31F0E" w:rsidRDefault="00532CAC">
            <w:r>
              <w:t>mitre_map.py; SOC Ops tab tested</w:t>
            </w:r>
          </w:p>
        </w:tc>
      </w:tr>
      <w:tr w:rsidR="00D31F0E" w14:paraId="12818EF0" w14:textId="77777777">
        <w:tc>
          <w:tcPr>
            <w:tcW w:w="3408" w:type="dxa"/>
          </w:tcPr>
          <w:p w14:paraId="50B0CFDC" w14:textId="77777777" w:rsidR="00D31F0E" w:rsidRDefault="00532CAC">
            <w:r>
              <w:t>SOAR playbooks</w:t>
            </w:r>
          </w:p>
        </w:tc>
        <w:tc>
          <w:tcPr>
            <w:tcW w:w="3408" w:type="dxa"/>
          </w:tcPr>
          <w:p w14:paraId="2A230789" w14:textId="77777777" w:rsidR="00D31F0E" w:rsidRDefault="00532CAC">
            <w:r>
              <w:t>Implemented and tested</w:t>
            </w:r>
          </w:p>
        </w:tc>
        <w:tc>
          <w:tcPr>
            <w:tcW w:w="3408" w:type="dxa"/>
          </w:tcPr>
          <w:p w14:paraId="1CE4D9BB" w14:textId="77777777" w:rsidR="00D31F0E" w:rsidRDefault="00532CAC">
            <w:r>
              <w:t>alert_manager playbook hooks</w:t>
            </w:r>
          </w:p>
        </w:tc>
      </w:tr>
      <w:tr w:rsidR="00D31F0E" w14:paraId="646BB500" w14:textId="77777777">
        <w:tc>
          <w:tcPr>
            <w:tcW w:w="3408" w:type="dxa"/>
          </w:tcPr>
          <w:p w14:paraId="0F5542EA" w14:textId="77777777" w:rsidR="00D31F0E" w:rsidRDefault="00532CAC">
            <w:r>
              <w:t>Online incremental learning</w:t>
            </w:r>
          </w:p>
        </w:tc>
        <w:tc>
          <w:tcPr>
            <w:tcW w:w="3408" w:type="dxa"/>
          </w:tcPr>
          <w:p w14:paraId="54F4C78D" w14:textId="77777777" w:rsidR="00D31F0E" w:rsidRDefault="00532CAC">
            <w:r>
              <w:t>Implemented but not fully evaluated</w:t>
            </w:r>
          </w:p>
        </w:tc>
        <w:tc>
          <w:tcPr>
            <w:tcW w:w="3408" w:type="dxa"/>
          </w:tcPr>
          <w:p w14:paraId="4D983D12" w14:textId="77777777" w:rsidR="00D31F0E" w:rsidRDefault="00532CAC">
            <w:r>
              <w:t>SOC Ops</w:t>
            </w:r>
            <w:r>
              <w:t xml:space="preserve"> tab; does not replace core models</w:t>
            </w:r>
          </w:p>
        </w:tc>
      </w:tr>
      <w:tr w:rsidR="00D31F0E" w14:paraId="45B9350B" w14:textId="77777777">
        <w:tc>
          <w:tcPr>
            <w:tcW w:w="3408" w:type="dxa"/>
          </w:tcPr>
          <w:p w14:paraId="130BBC8F" w14:textId="77777777" w:rsidR="00D31F0E" w:rsidRDefault="00532CAC">
            <w:r>
              <w:t>Threat Simulation</w:t>
            </w:r>
          </w:p>
        </w:tc>
        <w:tc>
          <w:tcPr>
            <w:tcW w:w="3408" w:type="dxa"/>
          </w:tcPr>
          <w:p w14:paraId="444D8195" w14:textId="77777777" w:rsidR="00D31F0E" w:rsidRDefault="00532CAC">
            <w:r>
              <w:t>Implemented and tested</w:t>
            </w:r>
          </w:p>
        </w:tc>
        <w:tc>
          <w:tcPr>
            <w:tcW w:w="3408" w:type="dxa"/>
          </w:tcPr>
          <w:p w14:paraId="6C70FD7A" w14:textId="77777777" w:rsidR="00D31F0E" w:rsidRDefault="00532CAC">
            <w:r>
              <w:t>Campaign tests on TEST-NET IPs</w:t>
            </w:r>
          </w:p>
        </w:tc>
      </w:tr>
      <w:tr w:rsidR="00D31F0E" w14:paraId="51589196" w14:textId="77777777">
        <w:tc>
          <w:tcPr>
            <w:tcW w:w="3408" w:type="dxa"/>
          </w:tcPr>
          <w:p w14:paraId="6D34CD6C" w14:textId="77777777" w:rsidR="00D31F0E" w:rsidRDefault="00532CAC">
            <w:r>
              <w:t>AI Security Assistant</w:t>
            </w:r>
          </w:p>
        </w:tc>
        <w:tc>
          <w:tcPr>
            <w:tcW w:w="3408" w:type="dxa"/>
          </w:tcPr>
          <w:p w14:paraId="1DB98DB1" w14:textId="77777777" w:rsidR="00D31F0E" w:rsidRDefault="00532CAC">
            <w:r>
              <w:t>Implemented but not fully evaluated</w:t>
            </w:r>
          </w:p>
        </w:tc>
        <w:tc>
          <w:tcPr>
            <w:tcW w:w="3408" w:type="dxa"/>
          </w:tcPr>
          <w:p w14:paraId="727D70AD" w14:textId="77777777" w:rsidR="00D31F0E" w:rsidRDefault="00532CAC">
            <w:r>
              <w:t>Copilot page; context from DB, not separate ML</w:t>
            </w:r>
          </w:p>
        </w:tc>
      </w:tr>
      <w:tr w:rsidR="00D31F0E" w14:paraId="2174AA43" w14:textId="77777777">
        <w:tc>
          <w:tcPr>
            <w:tcW w:w="3408" w:type="dxa"/>
          </w:tcPr>
          <w:p w14:paraId="4DD60155" w14:textId="77777777" w:rsidR="00D31F0E" w:rsidRDefault="00532CAC">
            <w:r>
              <w:t>Email / SMTP alerts</w:t>
            </w:r>
          </w:p>
        </w:tc>
        <w:tc>
          <w:tcPr>
            <w:tcW w:w="3408" w:type="dxa"/>
          </w:tcPr>
          <w:p w14:paraId="25FDEB8D" w14:textId="77777777" w:rsidR="00D31F0E" w:rsidRDefault="00532CAC">
            <w:r>
              <w:t xml:space="preserve">Proposed / future </w:t>
            </w:r>
            <w:r>
              <w:t>work</w:t>
            </w:r>
          </w:p>
        </w:tc>
        <w:tc>
          <w:tcPr>
            <w:tcW w:w="3408" w:type="dxa"/>
          </w:tcPr>
          <w:p w14:paraId="1942599D" w14:textId="77777777" w:rsidR="00D31F0E" w:rsidRDefault="00532CAC">
            <w:r>
              <w:t>Not implemented; Telegram used instead</w:t>
            </w:r>
          </w:p>
        </w:tc>
      </w:tr>
    </w:tbl>
    <w:p w14:paraId="13B49818" w14:textId="77777777" w:rsidR="00D31F0E" w:rsidRDefault="00532CAC">
      <w:pPr>
        <w:spacing w:before="280"/>
      </w:pPr>
      <w:r>
        <w:t>Implemented and tested: capture, 39-feature extraction, RF/XGB/IF holdout evaluation, dashboard, alerts, Telegram, Threat Simulation, stored XAI, MITRE mapping, SOAR playbooks. Implemented but not fully evaluate</w:t>
      </w:r>
      <w:r>
        <w:t>d on the Table 11 holdout: Autoencoder, LSTM sequence model, Hybrid fusion (live only). Proposed/future: SHAP plots, full CICIDS2017 public import, SPAN/TAP fleet, email/SMTP channel.</w:t>
      </w:r>
    </w:p>
    <w:p w14:paraId="66CEACAA" w14:textId="77777777" w:rsidR="00D80923" w:rsidRDefault="002E0196">
      <w:r>
        <w:rPr>
          <w:sz w:val="24"/>
        </w:rPr>
        <w:lastRenderedPageBreak/>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(Breiman, 2001) (Chen and Guestrin, 2016) (Liu, Ting and Zhou, 2008) (Telegram FZ LLC, n.d.) (Scikit-learn developers, n.d.b) (Scikit-learn developers, n.d.a) Reputation checks can use providers such as AbuseIPDB (AbuseIPDB, n.d.).</w:t>
      </w:r>
    </w:p>
    <w:p w14:paraId="21C2E40E" w14:textId="77777777" w:rsidR="00D80923" w:rsidRDefault="002E0196">
      <w:pPr>
        <w:jc w:val="center"/>
      </w:pPr>
      <w:r>
        <w:rPr>
          <w:noProof/>
        </w:rPr>
        <w:drawing>
          <wp:inline distT="0" distB="0" distL="0" distR="0" wp14:anchorId="22E642DC" wp14:editId="769FC89C">
            <wp:extent cx="5760720" cy="3703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5760720" cy="3703320"/>
                    </a:xfrm>
                    <a:prstGeom prst="rect">
                      <a:avLst/>
                    </a:prstGeom>
                  </pic:spPr>
                </pic:pic>
              </a:graphicData>
            </a:graphic>
          </wp:inline>
        </w:drawing>
      </w:r>
    </w:p>
    <w:p w14:paraId="4CB3BA69" w14:textId="77777777" w:rsidR="00D80923" w:rsidRDefault="002E0196">
      <w:pPr>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before="280"/>
        <w:rPr>
          <w:bCs w:val="0"/>
        </w:rPr>
      </w:pPr>
      <w:bookmarkStart w:id="50" w:name="_Toc238086216"/>
      <w:r w:rsidRPr="008747BE">
        <w:rPr>
          <w:rFonts w:ascii="Times New Roman" w:hAnsi="Times New Roman"/>
          <w:bCs w:val="0"/>
          <w:sz w:val="22"/>
        </w:rPr>
        <w:lastRenderedPageBreak/>
        <w:t>3.4 System Data Pipeline</w:t>
      </w:r>
      <w:bookmarkEnd w:id="50"/>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System data pipeline (flow extraction → AI engine → storage → dashboard).</w:t>
      </w:r>
    </w:p>
    <w:p w14:paraId="41387223" w14:textId="77777777" w:rsidR="005D103B" w:rsidRPr="008747BE" w:rsidRDefault="00234347">
      <w:pPr>
        <w:pStyle w:val="Heading2"/>
        <w:spacing w:after="80" w:line="252" w:lineRule="auto"/>
        <w:rPr>
          <w:bCs w:val="0"/>
        </w:rPr>
      </w:pPr>
      <w:bookmarkStart w:id="51" w:name="_Toc238086217"/>
      <w:r w:rsidRPr="008747BE">
        <w:rPr>
          <w:rFonts w:ascii="Times New Roman" w:hAnsi="Times New Roman"/>
          <w:bCs w:val="0"/>
          <w:sz w:val="22"/>
        </w:rPr>
        <w:t>3.5 UML Diagrams</w:t>
      </w:r>
      <w:bookmarkEnd w:id="51"/>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lastRenderedPageBreak/>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52" w:name="_Toc238086218"/>
      <w:r w:rsidRPr="008747BE">
        <w:rPr>
          <w:rFonts w:ascii="Times New Roman" w:hAnsi="Times New Roman"/>
          <w:bCs w:val="0"/>
          <w:sz w:val="22"/>
        </w:rPr>
        <w:t>3.6 Threat Model</w:t>
      </w:r>
      <w:bookmarkEnd w:id="52"/>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14:paraId="2603395E" w14:textId="77777777" w:rsidR="00D80923" w:rsidRDefault="002E0196">
      <w:pPr>
        <w:pStyle w:val="Heading2"/>
      </w:pPr>
      <w:bookmarkStart w:id="53" w:name="_Toc238086219"/>
      <w:r>
        <w:rPr>
          <w:rFonts w:ascii="Times New Roman" w:hAnsi="Times New Roman"/>
          <w:sz w:val="24"/>
        </w:rPr>
        <w:t>3.7 MITRE ATT&amp;CK Mapping and SOAR Playbooks</w:t>
      </w:r>
      <w:bookmarkEnd w:id="53"/>
    </w:p>
    <w:p w14:paraId="64BCA237" w14:textId="77777777" w:rsidR="00D80923" w:rsidRDefault="002E0196">
      <w:r>
        <w:rPr>
          <w:sz w:val="24"/>
        </w:rPr>
        <w:t>To improve SOC interpretability, each attack label is mapped to MITRE ATT&amp;CK tactics and technique IDs (MITRE Corporation, n.d.).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14:paraId="33A7F45E" w14:textId="77777777" w:rsidR="00D80923" w:rsidRDefault="002E0196">
      <w:r>
        <w:rPr>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(Telegram FZ LLC, n.d.)</w:t>
      </w:r>
    </w:p>
    <w:p w14:paraId="4D569290" w14:textId="77777777" w:rsidR="00D80923" w:rsidRDefault="002E0196">
      <w:pPr>
        <w:jc w:val="center"/>
      </w:pPr>
      <w:r>
        <w:rPr>
          <w:noProof/>
        </w:rPr>
        <w:lastRenderedPageBreak/>
        <w:drawing>
          <wp:inline distT="0" distB="0" distL="0" distR="0" wp14:anchorId="6AE00EF1" wp14:editId="30AA2093">
            <wp:extent cx="5486400"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5486400" cy="2926080"/>
                    </a:xfrm>
                    <a:prstGeom prst="rect">
                      <a:avLst/>
                    </a:prstGeom>
                  </pic:spPr>
                </pic:pic>
              </a:graphicData>
            </a:graphic>
          </wp:inline>
        </w:drawing>
      </w:r>
    </w:p>
    <w:p w14:paraId="0D41850B" w14:textId="77777777" w:rsidR="00D80923" w:rsidRDefault="002E0196">
      <w:pPr>
        <w:jc w:val="center"/>
      </w:pPr>
      <w:r>
        <w:rPr>
          <w:i/>
          <w:sz w:val="20"/>
        </w:rPr>
        <w:t>Figure 9. MITRE ATT&amp;CK enrichment and SOAR playbook example (Ransomware).</w:t>
      </w:r>
    </w:p>
    <w:p w14:paraId="2599AB99" w14:textId="77777777" w:rsidR="00D80923" w:rsidRDefault="002E0196">
      <w:pPr>
        <w:pStyle w:val="Heading2"/>
      </w:pPr>
      <w:bookmarkStart w:id="54" w:name="_Toc238086220"/>
      <w:r>
        <w:rPr>
          <w:rFonts w:ascii="Times New Roman" w:hAnsi="Times New Roman"/>
          <w:sz w:val="24"/>
        </w:rPr>
        <w:t>3.8 Online Incremental Learning</w:t>
      </w:r>
      <w:bookmarkEnd w:id="54"/>
    </w:p>
    <w:p w14:paraId="1358D3B1" w14:textId="77777777" w:rsidR="00D80923" w:rsidRDefault="002E0196">
      <w:r>
        <w:rPr>
          <w:sz w:val="24"/>
        </w:rPr>
        <w:t>The system stores confirmed/simulated labeled feature vectors in an online buffer. When enough samples are available, an SGDClassifier is updated using partial_fit (Scikit-learn developers, n.d.b) and saved as models/online_sgd.pkl. This online model may contribute an optional sixth vote during detection. Importantly, online learning does not overwrite Random Forest, XGBoost, Isolation Forest, Autoencoder, or LSTM models, which preserves stability of the core Hybrid AI pipeline. (Breiman, 2001) (Chen and Guestrin, 2016) (Liu, Ting and Zhou, 2008) (Scikit-learn developers, n.d.a)</w:t>
      </w:r>
    </w:p>
    <w:p w14:paraId="2983E057" w14:textId="77777777" w:rsidR="005D103B" w:rsidRPr="008747BE" w:rsidRDefault="00234347">
      <w:pPr>
        <w:pStyle w:val="Heading1"/>
        <w:spacing w:after="80" w:line="252" w:lineRule="auto"/>
        <w:rPr>
          <w:bCs w:val="0"/>
          <w:sz w:val="32"/>
          <w:szCs w:val="32"/>
        </w:rPr>
      </w:pPr>
      <w:bookmarkStart w:id="55" w:name="_Toc238086221"/>
      <w:r w:rsidRPr="008747BE">
        <w:rPr>
          <w:rFonts w:ascii="Times New Roman" w:hAnsi="Times New Roman"/>
          <w:bCs w:val="0"/>
          <w:sz w:val="24"/>
          <w:szCs w:val="32"/>
        </w:rPr>
        <w:lastRenderedPageBreak/>
        <w:t>Chapter 4 - Implementation Methodology</w:t>
      </w:r>
      <w:bookmarkEnd w:id="55"/>
    </w:p>
    <w:p w14:paraId="43422BFE" w14:textId="77777777" w:rsidR="005D103B" w:rsidRPr="008747BE" w:rsidRDefault="00234347">
      <w:pPr>
        <w:pStyle w:val="Heading2"/>
        <w:spacing w:after="80" w:line="252" w:lineRule="auto"/>
        <w:rPr>
          <w:bCs w:val="0"/>
        </w:rPr>
      </w:pPr>
      <w:bookmarkStart w:id="56" w:name="_Toc238086222"/>
      <w:r w:rsidRPr="008747BE">
        <w:rPr>
          <w:rFonts w:ascii="Times New Roman" w:hAnsi="Times New Roman"/>
          <w:bCs w:val="0"/>
          <w:sz w:val="22"/>
        </w:rPr>
        <w:t>4.1 Technology Stack</w:t>
      </w:r>
      <w:bookmarkEnd w:id="56"/>
    </w:p>
    <w:p>
      <w:pPr>
        <w:spacing w:after="120" w:line="276" w:lineRule="auto"/>
      </w:pPr>
      <w:r>
        <w:t>Table 9 lists the programming languages, libraries, and services used in the FastAPI + Streamlit implementation.</w:t>
      </w:r>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 on port 8000</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SQLite by default; PostgreSQL optional via DATABASE_URL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XGBoost, PyTorch (sklearn MLP fallback if torch unavailable)</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Scapy/Npcap live NIC, OS connection table, optional 24/7 capture daemon</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Custom 39 CICIDS-style flow features (</w:t>
            </w:r>
            <w:proofErr w:type="gramStart"/>
            <w:r>
              <w:rPr>
                <w:sz w:val="16"/>
              </w:rPr>
              <w:t>config.FEATURE</w:t>
            </w:r>
            <w:proofErr w:type="gramEnd"/>
            <w:r>
              <w:rPr>
                <w:sz w:val="16"/>
              </w:rPr>
              <w:t>_COLUMNS)</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Stored per-prediction XAI JSON; SHAP is future work</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Streamlit SOC dashboard, port 8501</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Telegram Bot API, local Windows notification, optional webhooks/SIEM (no SMTP email)</w:t>
            </w:r>
          </w:p>
        </w:tc>
      </w:tr>
    </w:tbl>
    <w:p w14:paraId="197C4F9D" w14:textId="77777777" w:rsidR="005D103B" w:rsidRPr="00D27A9D" w:rsidRDefault="00234347">
      <w:pPr>
        <w:pStyle w:val="Heading2"/>
        <w:spacing w:after="80" w:line="252" w:lineRule="auto" w:before="280"/>
        <w:rPr>
          <w:bCs w:val="0"/>
        </w:rPr>
      </w:pPr>
      <w:bookmarkStart w:id="57" w:name="_Toc238086223"/>
      <w:r w:rsidRPr="00D27A9D">
        <w:rPr>
          <w:rFonts w:ascii="Times New Roman" w:hAnsi="Times New Roman"/>
          <w:bCs w:val="0"/>
          <w:sz w:val="22"/>
        </w:rPr>
        <w:t>4.2 Feature Engineering</w:t>
      </w:r>
      <w:bookmarkEnd w:id="57"/>
    </w:p>
    <w:p w14:paraId="0E678462" w14:textId="77777777" w:rsidR="00D31F0E" w:rsidRDefault="00532CAC">
      <w:r>
        <w:t xml:space="preserve">The experiments use a fixed schema of 39 flow-level </w:t>
      </w:r>
      <w:r>
        <w:t xml:space="preserve">features defined in </w:t>
      </w:r>
      <w:proofErr w:type="gramStart"/>
      <w:r>
        <w:t>config.FEATURE</w:t>
      </w:r>
      <w:proofErr w:type="gramEnd"/>
      <w:r>
        <w:t>_COLUMNS. They were selected using domain knowledge from CICIDS-style NDR literature (flow duration, byte/packet statistics, flag counts, host/service rates) rather than an automatic filter applied only for the report. The</w:t>
      </w:r>
      <w:r>
        <w:t xml:space="preserve"> same schema is used in live capture, training, and inference so train/serve skew is avoided. Post-training Random Forest/XGBoost feature importances and per-prediction XAI are used for interpretation, not to drop columns mid-project. Recursive Feature Eli</w:t>
      </w:r>
      <w:r>
        <w:t>mination or PCA were not applied because reducing dimensionality would break parity with the deployed scaler and saved models.</w:t>
      </w:r>
    </w:p>
    <w:p w14:paraId="344E52E2" w14:textId="77777777" w:rsidR="00D31F0E" w:rsidRDefault="00532CAC">
      <w:pPr>
        <w:pStyle w:val="Heading3"/>
      </w:pPr>
      <w:bookmarkStart w:id="58" w:name="_Toc238086224"/>
      <w:r>
        <w:t>4.2.1 Complete Feature Set Used in Experiments</w:t>
      </w:r>
      <w:bookmarkEnd w:id="58"/>
    </w:p>
    <w:p>
      <w:pPr>
        <w:spacing w:after="120" w:line="276" w:lineRule="auto"/>
      </w:pPr>
      <w:r>
        <w:t>This subsection documents the complete input schema used in training and inference. Every column in Table 5 is defined in config.FEATURE_COLUMNS and extracted identically during live capture, CSV import, and holdout evaluation using CICIDS-style NDR domain knowledge.</w:t>
      </w:r>
    </w:p>
    <w:p w14:paraId="3BCE732E" w14:textId="77777777" w:rsidR="00D31F0E" w:rsidRDefault="00532CAC">
      <w:pPr>
        <w:pStyle w:val="Heading3"/>
      </w:pPr>
      <w:bookmarkStart w:id="59" w:name="_Toc238086225"/>
      <w:r>
        <w:t>4.2.2 Evaluation Dataset Construction</w:t>
      </w:r>
      <w:bookmarkEnd w:id="59"/>
    </w:p>
    <w:p w14:paraId="7A2585B2" w14:textId="77777777" w:rsidR="00D31F0E" w:rsidRDefault="00532CAC">
      <w:r>
        <w:t xml:space="preserve">Source. The reproducible evaluation file is </w:t>
      </w:r>
      <w:r>
        <w:t xml:space="preserve">datasets/dataset.csv built by training/generate_realistic_dataset.py (synthetic CICIDS-style rows using the same attack signatures as the live detector). If a public CICIDS2017 or UNSW-NB15 CSV is placed under datasets/, training/cicids_adapter.py imports </w:t>
      </w:r>
      <w:r>
        <w:t>it onto the same 39-feature schema. This is not claimed as the official CICIDS2017 MachineLearningCSV leaderboard dump unless such a file was imported.</w:t>
      </w:r>
      <w:r>
        <w:br/>
      </w:r>
      <w:r>
        <w:br/>
        <w:t>Shape. 12,000 rows × 39 input features + label column (40 columns in CSV).</w:t>
      </w:r>
      <w:r>
        <w:br/>
      </w:r>
      <w:r>
        <w:br/>
        <w:t>Why not 720? An earlier dra</w:t>
      </w:r>
      <w:r>
        <w:t>ft used a balanced 720-row pilot (120 per class). Following supervisor feedback, the final evaluation was regenerated at 12,000 rows with realistic imbalance: Normal 5926, DDoS 1801, DoS 1798, PortScan 1116, BruteForce 822, SQLInjection 537.</w:t>
      </w:r>
      <w:r>
        <w:br/>
      </w:r>
      <w:r>
        <w:br/>
        <w:t>Split. Strati</w:t>
      </w:r>
      <w:r>
        <w:t>fied 75/25 train-test holdout, random_state=42, executed in training/evaluate_models.py. Preprocessing (duplicate removal, infinity→NaN→0, LabelEncoder, StandardScaler) is fit on training rows only.</w:t>
      </w:r>
      <w:r>
        <w:br/>
      </w:r>
      <w:r>
        <w:br/>
        <w:t>Leakage controls. No label column in features; scaler/en</w:t>
      </w:r>
      <w:r>
        <w:t>coder saved from train split; holdout rows never used to fit preprocessing; stratify preserves class ratios; duplicate rows removed before splitting.</w:t>
      </w:r>
    </w:p>
    <w:p w14:paraId="0C8703A4" w14:textId="77777777" w:rsidR="00D31F0E" w:rsidRDefault="00532CAC">
      <w:r>
        <w:t>Table 5 lists every feature used in the holdout evaluation. All numeric features are standardised with Sta</w:t>
      </w:r>
      <w:r>
        <w:t>ndardScaler fitted on the training split only. protocol_type is encoded numerically before scaling.</w:t>
      </w:r>
    </w:p>
    <w:p w14:paraId="32A3555D" w14:textId="77777777" w:rsidR="00D31F0E" w:rsidRDefault="00532CAC">
      <w:r>
        <w:t>Table 5 lists all 39 features actually passed to training/inference. The selection strategy is domain knowledge from CICIDS-style NDR literature (flow durat</w:t>
      </w:r>
      <w:r>
        <w:t xml:space="preserve">ion, byte/packet statistics, TCP flag counts, host/service connection rates) </w:t>
      </w:r>
      <w:r>
        <w:lastRenderedPageBreak/>
        <w:t>— not an automatic RFE/PCA step applied only for the report. Recursive Feature Elimination and PCA were not used because they would break train/serve parity with the saved Standar</w:t>
      </w:r>
      <w:r>
        <w:t>dScaler and deployed models.</w:t>
      </w:r>
    </w:p>
    <w:tbl>
      <w:tblPr>
        <w:tblStyle w:val="TableGrid"/>
        <w:tblW w:w="0" w:type="auto"/>
        <w:tblLook w:val="04A0" w:firstRow="1" w:lastRow="0" w:firstColumn="1" w:lastColumn="0" w:noHBand="0" w:noVBand="1"/>
      </w:tblPr>
      <w:tblGrid>
        <w:gridCol w:w="2152"/>
        <w:gridCol w:w="1728"/>
        <w:gridCol w:w="2006"/>
        <w:gridCol w:w="2185"/>
        <w:gridCol w:w="1436"/>
        <w:gridCol w:w="933"/>
      </w:tblGrid>
      <w:tr w:rsidR="00D31F0E" w14:paraId="2D42DB7A" w14:textId="77777777">
        <w:tc>
          <w:tcPr>
            <w:tcW w:w="1704" w:type="dxa"/>
          </w:tcPr>
          <w:p w14:paraId="3F0E9FC3" w14:textId="77777777" w:rsidR="00D31F0E" w:rsidRDefault="00532CAC">
            <w:r>
              <w:t>Feature</w:t>
            </w:r>
          </w:p>
        </w:tc>
        <w:tc>
          <w:tcPr>
            <w:tcW w:w="1704" w:type="dxa"/>
          </w:tcPr>
          <w:p w14:paraId="2F13C08D" w14:textId="77777777" w:rsidR="00D31F0E" w:rsidRDefault="00532CAC">
            <w:r>
              <w:t>Meaning</w:t>
            </w:r>
          </w:p>
        </w:tc>
        <w:tc>
          <w:tcPr>
            <w:tcW w:w="1704" w:type="dxa"/>
          </w:tcPr>
          <w:p w14:paraId="23CEAA5B" w14:textId="77777777" w:rsidR="00D31F0E" w:rsidRDefault="00532CAC">
            <w:r>
              <w:t>Type</w:t>
            </w:r>
          </w:p>
        </w:tc>
        <w:tc>
          <w:tcPr>
            <w:tcW w:w="1704" w:type="dxa"/>
          </w:tcPr>
          <w:p w14:paraId="4A6A2353" w14:textId="77777777" w:rsidR="00D31F0E" w:rsidRDefault="00532CAC">
            <w:r>
              <w:t>Relevance to NDR</w:t>
            </w:r>
          </w:p>
        </w:tc>
        <w:tc>
          <w:tcPr>
            <w:tcW w:w="1704" w:type="dxa"/>
          </w:tcPr>
          <w:p w14:paraId="64D9FED1" w14:textId="77777777" w:rsidR="00D31F0E" w:rsidRDefault="00532CAC">
            <w:r>
              <w:t>Transform / scaling</w:t>
            </w:r>
          </w:p>
        </w:tc>
        <w:tc>
          <w:tcPr>
            <w:tcW w:w="1704" w:type="dxa"/>
          </w:tcPr>
          <w:p w14:paraId="1A1185B3" w14:textId="77777777" w:rsidR="00D31F0E" w:rsidRDefault="00532CAC">
            <w:r>
              <w:t>Used by</w:t>
            </w:r>
          </w:p>
        </w:tc>
      </w:tr>
      <w:tr w:rsidR="00D31F0E" w14:paraId="31ED25A7" w14:textId="77777777">
        <w:tc>
          <w:tcPr>
            <w:tcW w:w="1704" w:type="dxa"/>
          </w:tcPr>
          <w:p w14:paraId="78EA9AAD" w14:textId="77777777" w:rsidR="00D31F0E" w:rsidRDefault="00532CAC">
            <w:r>
              <w:t>duration</w:t>
            </w:r>
          </w:p>
        </w:tc>
        <w:tc>
          <w:tcPr>
            <w:tcW w:w="1704" w:type="dxa"/>
          </w:tcPr>
          <w:p w14:paraId="5B3CEA5D" w14:textId="77777777" w:rsidR="00D31F0E" w:rsidRDefault="00532CAC">
            <w:r>
              <w:t>Flow duration (seconds)</w:t>
            </w:r>
          </w:p>
        </w:tc>
        <w:tc>
          <w:tcPr>
            <w:tcW w:w="1704" w:type="dxa"/>
          </w:tcPr>
          <w:p w14:paraId="4AF7D404" w14:textId="77777777" w:rsidR="00D31F0E" w:rsidRDefault="00532CAC">
            <w:r>
              <w:t>Numeric</w:t>
            </w:r>
          </w:p>
        </w:tc>
        <w:tc>
          <w:tcPr>
            <w:tcW w:w="1704" w:type="dxa"/>
          </w:tcPr>
          <w:p w14:paraId="208D7C51" w14:textId="77777777" w:rsidR="00D31F0E" w:rsidRDefault="00532CAC">
            <w:r>
              <w:t>Long flows may indicate scanning or C2 beacons</w:t>
            </w:r>
          </w:p>
        </w:tc>
        <w:tc>
          <w:tcPr>
            <w:tcW w:w="1704" w:type="dxa"/>
          </w:tcPr>
          <w:p w14:paraId="6EE6E140" w14:textId="77777777" w:rsidR="00D31F0E" w:rsidRDefault="00532CAC">
            <w:r>
              <w:t>StandardScaler (train fit); protocol_type numeric</w:t>
            </w:r>
          </w:p>
        </w:tc>
        <w:tc>
          <w:tcPr>
            <w:tcW w:w="1704" w:type="dxa"/>
          </w:tcPr>
          <w:p w14:paraId="2A5C4C70" w14:textId="77777777" w:rsidR="00D31F0E" w:rsidRDefault="00532CAC">
            <w:r>
              <w:t xml:space="preserve">RF, XGB, IF, AE (39-d </w:t>
            </w:r>
            <w:r>
              <w:t>vector); LSTM (10×39 window)</w:t>
            </w:r>
          </w:p>
        </w:tc>
      </w:tr>
      <w:tr w:rsidR="00D31F0E" w14:paraId="3CCADC95" w14:textId="77777777">
        <w:tc>
          <w:tcPr>
            <w:tcW w:w="1704" w:type="dxa"/>
          </w:tcPr>
          <w:p w14:paraId="71CA3DA6" w14:textId="77777777" w:rsidR="00D31F0E" w:rsidRDefault="00532CAC">
            <w:r>
              <w:t>protocol_type</w:t>
            </w:r>
          </w:p>
        </w:tc>
        <w:tc>
          <w:tcPr>
            <w:tcW w:w="1704" w:type="dxa"/>
          </w:tcPr>
          <w:p w14:paraId="76ABFC2B" w14:textId="77777777" w:rsidR="00D31F0E" w:rsidRDefault="00532CAC">
            <w:r>
              <w:t>Protocol encoded (TCP/UDP/ICMP)</w:t>
            </w:r>
          </w:p>
        </w:tc>
        <w:tc>
          <w:tcPr>
            <w:tcW w:w="1704" w:type="dxa"/>
          </w:tcPr>
          <w:p w14:paraId="3EF5E8FE" w14:textId="77777777" w:rsidR="00D31F0E" w:rsidRDefault="00532CAC">
            <w:r>
              <w:t>Categorical→numeric</w:t>
            </w:r>
          </w:p>
        </w:tc>
        <w:tc>
          <w:tcPr>
            <w:tcW w:w="1704" w:type="dxa"/>
          </w:tcPr>
          <w:p w14:paraId="7AF83D59" w14:textId="77777777" w:rsidR="00D31F0E" w:rsidRDefault="00532CAC">
            <w:r>
              <w:t>Attack families differ by protocol</w:t>
            </w:r>
          </w:p>
        </w:tc>
        <w:tc>
          <w:tcPr>
            <w:tcW w:w="1704" w:type="dxa"/>
          </w:tcPr>
          <w:p w14:paraId="205680CF" w14:textId="77777777" w:rsidR="00D31F0E" w:rsidRDefault="00532CAC">
            <w:r>
              <w:t>StandardScaler (train fit); protocol_type numeric</w:t>
            </w:r>
          </w:p>
        </w:tc>
        <w:tc>
          <w:tcPr>
            <w:tcW w:w="1704" w:type="dxa"/>
          </w:tcPr>
          <w:p w14:paraId="31985A3E" w14:textId="77777777" w:rsidR="00D31F0E" w:rsidRDefault="00532CAC">
            <w:r>
              <w:t>RF, XGB, IF, AE (39-d vector); LSTM (10×39 window)</w:t>
            </w:r>
          </w:p>
        </w:tc>
      </w:tr>
      <w:tr w:rsidR="00D31F0E" w14:paraId="584F86A7" w14:textId="77777777">
        <w:tc>
          <w:tcPr>
            <w:tcW w:w="1704" w:type="dxa"/>
          </w:tcPr>
          <w:p w14:paraId="4D7D14B9" w14:textId="77777777" w:rsidR="00D31F0E" w:rsidRDefault="00532CAC">
            <w:r>
              <w:t>src_bytes</w:t>
            </w:r>
          </w:p>
        </w:tc>
        <w:tc>
          <w:tcPr>
            <w:tcW w:w="1704" w:type="dxa"/>
          </w:tcPr>
          <w:p w14:paraId="5290D9D1" w14:textId="77777777" w:rsidR="00D31F0E" w:rsidRDefault="00532CAC">
            <w:r>
              <w:t>Source-to-destination bytes</w:t>
            </w:r>
          </w:p>
        </w:tc>
        <w:tc>
          <w:tcPr>
            <w:tcW w:w="1704" w:type="dxa"/>
          </w:tcPr>
          <w:p w14:paraId="1A011440" w14:textId="77777777" w:rsidR="00D31F0E" w:rsidRDefault="00532CAC">
            <w:r>
              <w:t>Numeric</w:t>
            </w:r>
          </w:p>
        </w:tc>
        <w:tc>
          <w:tcPr>
            <w:tcW w:w="1704" w:type="dxa"/>
          </w:tcPr>
          <w:p w14:paraId="36728F40" w14:textId="77777777" w:rsidR="00D31F0E" w:rsidRDefault="00532CAC">
            <w:r>
              <w:t>Volume spikes in exfiltration/DDoS</w:t>
            </w:r>
          </w:p>
        </w:tc>
        <w:tc>
          <w:tcPr>
            <w:tcW w:w="1704" w:type="dxa"/>
          </w:tcPr>
          <w:p w14:paraId="63EE6656" w14:textId="77777777" w:rsidR="00D31F0E" w:rsidRDefault="00532CAC">
            <w:r>
              <w:t>StandardScaler (train fit); protocol_type numeric</w:t>
            </w:r>
          </w:p>
        </w:tc>
        <w:tc>
          <w:tcPr>
            <w:tcW w:w="1704" w:type="dxa"/>
          </w:tcPr>
          <w:p w14:paraId="4BD8D426" w14:textId="77777777" w:rsidR="00D31F0E" w:rsidRDefault="00532CAC">
            <w:r>
              <w:t>RF, XGB, IF, AE (39-d vector); LSTM (10×39 window)</w:t>
            </w:r>
          </w:p>
        </w:tc>
      </w:tr>
      <w:tr w:rsidR="00D31F0E" w14:paraId="3C92A98A" w14:textId="77777777">
        <w:tc>
          <w:tcPr>
            <w:tcW w:w="1704" w:type="dxa"/>
          </w:tcPr>
          <w:p w14:paraId="7DED8E21" w14:textId="77777777" w:rsidR="00D31F0E" w:rsidRDefault="00532CAC">
            <w:r>
              <w:t>dst_bytes</w:t>
            </w:r>
          </w:p>
        </w:tc>
        <w:tc>
          <w:tcPr>
            <w:tcW w:w="1704" w:type="dxa"/>
          </w:tcPr>
          <w:p w14:paraId="1D72838C" w14:textId="77777777" w:rsidR="00D31F0E" w:rsidRDefault="00532CAC">
            <w:r>
              <w:t>Destination-to-source bytes</w:t>
            </w:r>
          </w:p>
        </w:tc>
        <w:tc>
          <w:tcPr>
            <w:tcW w:w="1704" w:type="dxa"/>
          </w:tcPr>
          <w:p w14:paraId="4D2D5991" w14:textId="77777777" w:rsidR="00D31F0E" w:rsidRDefault="00532CAC">
            <w:r>
              <w:t>Numeric</w:t>
            </w:r>
          </w:p>
        </w:tc>
        <w:tc>
          <w:tcPr>
            <w:tcW w:w="1704" w:type="dxa"/>
          </w:tcPr>
          <w:p w14:paraId="5FD1E2FF" w14:textId="77777777" w:rsidR="00D31F0E" w:rsidRDefault="00532CAC">
            <w:r>
              <w:t>Asymmetric ratios flag floods/scans</w:t>
            </w:r>
          </w:p>
        </w:tc>
        <w:tc>
          <w:tcPr>
            <w:tcW w:w="1704" w:type="dxa"/>
          </w:tcPr>
          <w:p w14:paraId="11FE29E1" w14:textId="77777777" w:rsidR="00D31F0E" w:rsidRDefault="00532CAC">
            <w:r>
              <w:t>S</w:t>
            </w:r>
            <w:r>
              <w:t>tandardScaler (train fit); protocol_type numeric</w:t>
            </w:r>
          </w:p>
        </w:tc>
        <w:tc>
          <w:tcPr>
            <w:tcW w:w="1704" w:type="dxa"/>
          </w:tcPr>
          <w:p w14:paraId="5E995D06" w14:textId="77777777" w:rsidR="00D31F0E" w:rsidRDefault="00532CAC">
            <w:r>
              <w:t>RF, XGB, IF, AE (39-d vector); LSTM (10×39 window)</w:t>
            </w:r>
          </w:p>
        </w:tc>
      </w:tr>
      <w:tr w:rsidR="00D31F0E" w14:paraId="1A511E72" w14:textId="77777777">
        <w:tc>
          <w:tcPr>
            <w:tcW w:w="1704" w:type="dxa"/>
          </w:tcPr>
          <w:p w14:paraId="617EDE5C" w14:textId="77777777" w:rsidR="00D31F0E" w:rsidRDefault="00532CAC">
            <w:r>
              <w:t>count</w:t>
            </w:r>
          </w:p>
        </w:tc>
        <w:tc>
          <w:tcPr>
            <w:tcW w:w="1704" w:type="dxa"/>
          </w:tcPr>
          <w:p w14:paraId="5B255759" w14:textId="77777777" w:rsidR="00D31F0E" w:rsidRDefault="00532CAC">
            <w:r>
              <w:t>Connections to same host in window</w:t>
            </w:r>
          </w:p>
        </w:tc>
        <w:tc>
          <w:tcPr>
            <w:tcW w:w="1704" w:type="dxa"/>
          </w:tcPr>
          <w:p w14:paraId="4294C8B3" w14:textId="77777777" w:rsidR="00D31F0E" w:rsidRDefault="00532CAC">
            <w:r>
              <w:t>Numeric</w:t>
            </w:r>
          </w:p>
        </w:tc>
        <w:tc>
          <w:tcPr>
            <w:tcW w:w="1704" w:type="dxa"/>
          </w:tcPr>
          <w:p w14:paraId="60E44CEC" w14:textId="77777777" w:rsidR="00D31F0E" w:rsidRDefault="00532CAC">
            <w:r>
              <w:t>Port scans raise connection counts</w:t>
            </w:r>
          </w:p>
        </w:tc>
        <w:tc>
          <w:tcPr>
            <w:tcW w:w="1704" w:type="dxa"/>
          </w:tcPr>
          <w:p w14:paraId="3167E808" w14:textId="77777777" w:rsidR="00D31F0E" w:rsidRDefault="00532CAC">
            <w:r>
              <w:t>StandardScaler (train fit); protocol_type numeric</w:t>
            </w:r>
          </w:p>
        </w:tc>
        <w:tc>
          <w:tcPr>
            <w:tcW w:w="1704" w:type="dxa"/>
          </w:tcPr>
          <w:p w14:paraId="7A3D3CC4" w14:textId="77777777" w:rsidR="00D31F0E" w:rsidRDefault="00532CAC">
            <w:r>
              <w:t>RF, XGB, IF, AE (39-d</w:t>
            </w:r>
            <w:r>
              <w:t xml:space="preserve"> vector); LSTM (10×39 window)</w:t>
            </w:r>
          </w:p>
        </w:tc>
      </w:tr>
      <w:tr w:rsidR="00D31F0E" w14:paraId="278F798D" w14:textId="77777777">
        <w:tc>
          <w:tcPr>
            <w:tcW w:w="1704" w:type="dxa"/>
          </w:tcPr>
          <w:p w14:paraId="3509BCFA" w14:textId="77777777" w:rsidR="00D31F0E" w:rsidRDefault="00532CAC">
            <w:r>
              <w:t>srv_count</w:t>
            </w:r>
          </w:p>
        </w:tc>
        <w:tc>
          <w:tcPr>
            <w:tcW w:w="1704" w:type="dxa"/>
          </w:tcPr>
          <w:p w14:paraId="51A39A30" w14:textId="77777777" w:rsidR="00D31F0E" w:rsidRDefault="00532CAC">
            <w:r>
              <w:t>Connections to same service</w:t>
            </w:r>
          </w:p>
        </w:tc>
        <w:tc>
          <w:tcPr>
            <w:tcW w:w="1704" w:type="dxa"/>
          </w:tcPr>
          <w:p w14:paraId="0C5EF556" w14:textId="77777777" w:rsidR="00D31F0E" w:rsidRDefault="00532CAC">
            <w:r>
              <w:t>Numeric</w:t>
            </w:r>
          </w:p>
        </w:tc>
        <w:tc>
          <w:tcPr>
            <w:tcW w:w="1704" w:type="dxa"/>
          </w:tcPr>
          <w:p w14:paraId="31F6AC2D" w14:textId="77777777" w:rsidR="00D31F0E" w:rsidRDefault="00532CAC">
            <w:r>
              <w:t>Service-targeted brute force</w:t>
            </w:r>
          </w:p>
        </w:tc>
        <w:tc>
          <w:tcPr>
            <w:tcW w:w="1704" w:type="dxa"/>
          </w:tcPr>
          <w:p w14:paraId="5F37FC35" w14:textId="77777777" w:rsidR="00D31F0E" w:rsidRDefault="00532CAC">
            <w:r>
              <w:t>StandardScaler (train fit); protocol_typ</w:t>
            </w:r>
            <w:r>
              <w:lastRenderedPageBreak/>
              <w:t>e numeric</w:t>
            </w:r>
          </w:p>
        </w:tc>
        <w:tc>
          <w:tcPr>
            <w:tcW w:w="1704" w:type="dxa"/>
          </w:tcPr>
          <w:p w14:paraId="01D3707F" w14:textId="77777777" w:rsidR="00D31F0E" w:rsidRDefault="00532CAC">
            <w:r>
              <w:lastRenderedPageBreak/>
              <w:t xml:space="preserve">RF, XGB, IF, AE </w:t>
            </w:r>
            <w:r>
              <w:lastRenderedPageBreak/>
              <w:t>(39-d vector); LSTM (10×39 window)</w:t>
            </w:r>
          </w:p>
        </w:tc>
      </w:tr>
      <w:tr w:rsidR="00D31F0E" w14:paraId="2A6F5443" w14:textId="77777777">
        <w:tc>
          <w:tcPr>
            <w:tcW w:w="1704" w:type="dxa"/>
          </w:tcPr>
          <w:p w14:paraId="4636DFA8" w14:textId="77777777" w:rsidR="00D31F0E" w:rsidRDefault="00532CAC">
            <w:r>
              <w:lastRenderedPageBreak/>
              <w:t>serror_rate</w:t>
            </w:r>
          </w:p>
        </w:tc>
        <w:tc>
          <w:tcPr>
            <w:tcW w:w="1704" w:type="dxa"/>
          </w:tcPr>
          <w:p w14:paraId="422EFACF" w14:textId="77777777" w:rsidR="00D31F0E" w:rsidRDefault="00532CAC">
            <w:r>
              <w:t>SYN error rate</w:t>
            </w:r>
          </w:p>
        </w:tc>
        <w:tc>
          <w:tcPr>
            <w:tcW w:w="1704" w:type="dxa"/>
          </w:tcPr>
          <w:p w14:paraId="1F58BBAE" w14:textId="77777777" w:rsidR="00D31F0E" w:rsidRDefault="00532CAC">
            <w:r>
              <w:t>Numeric</w:t>
            </w:r>
          </w:p>
        </w:tc>
        <w:tc>
          <w:tcPr>
            <w:tcW w:w="1704" w:type="dxa"/>
          </w:tcPr>
          <w:p w14:paraId="2A24CBF1" w14:textId="77777777" w:rsidR="00D31F0E" w:rsidRDefault="00532CAC">
            <w:r>
              <w:t>DoS often inc</w:t>
            </w:r>
            <w:r>
              <w:t>reases SYN errors</w:t>
            </w:r>
          </w:p>
        </w:tc>
        <w:tc>
          <w:tcPr>
            <w:tcW w:w="1704" w:type="dxa"/>
          </w:tcPr>
          <w:p w14:paraId="60B0AC33" w14:textId="77777777" w:rsidR="00D31F0E" w:rsidRDefault="00532CAC">
            <w:r>
              <w:t>StandardScaler (train fit); protocol_type numeric</w:t>
            </w:r>
          </w:p>
        </w:tc>
        <w:tc>
          <w:tcPr>
            <w:tcW w:w="1704" w:type="dxa"/>
          </w:tcPr>
          <w:p w14:paraId="74CAFD96" w14:textId="77777777" w:rsidR="00D31F0E" w:rsidRDefault="00532CAC">
            <w:r>
              <w:t>RF, XGB, IF, AE (39-d vector); LSTM (10×39 window)</w:t>
            </w:r>
          </w:p>
        </w:tc>
      </w:tr>
      <w:tr w:rsidR="00D31F0E" w14:paraId="51064953" w14:textId="77777777">
        <w:tc>
          <w:tcPr>
            <w:tcW w:w="1704" w:type="dxa"/>
          </w:tcPr>
          <w:p w14:paraId="0C00500E" w14:textId="77777777" w:rsidR="00D31F0E" w:rsidRDefault="00532CAC">
            <w:r>
              <w:t>rerror_rate</w:t>
            </w:r>
          </w:p>
        </w:tc>
        <w:tc>
          <w:tcPr>
            <w:tcW w:w="1704" w:type="dxa"/>
          </w:tcPr>
          <w:p w14:paraId="030BE808" w14:textId="77777777" w:rsidR="00D31F0E" w:rsidRDefault="00532CAC">
            <w:r>
              <w:t>REJ/reset error rate</w:t>
            </w:r>
          </w:p>
        </w:tc>
        <w:tc>
          <w:tcPr>
            <w:tcW w:w="1704" w:type="dxa"/>
          </w:tcPr>
          <w:p w14:paraId="7AD11E32" w14:textId="77777777" w:rsidR="00D31F0E" w:rsidRDefault="00532CAC">
            <w:r>
              <w:t>Numeric</w:t>
            </w:r>
          </w:p>
        </w:tc>
        <w:tc>
          <w:tcPr>
            <w:tcW w:w="1704" w:type="dxa"/>
          </w:tcPr>
          <w:p w14:paraId="43805336" w14:textId="77777777" w:rsidR="00D31F0E" w:rsidRDefault="00532CAC">
            <w:r>
              <w:t>Probing and failed connections</w:t>
            </w:r>
          </w:p>
        </w:tc>
        <w:tc>
          <w:tcPr>
            <w:tcW w:w="1704" w:type="dxa"/>
          </w:tcPr>
          <w:p w14:paraId="2D051084" w14:textId="77777777" w:rsidR="00D31F0E" w:rsidRDefault="00532CAC">
            <w:r>
              <w:t>StandardScaler (train fit); protocol_type numeric</w:t>
            </w:r>
          </w:p>
        </w:tc>
        <w:tc>
          <w:tcPr>
            <w:tcW w:w="1704" w:type="dxa"/>
          </w:tcPr>
          <w:p w14:paraId="36575FE3" w14:textId="77777777" w:rsidR="00D31F0E" w:rsidRDefault="00532CAC">
            <w:r>
              <w:t>RF, XGB, IF, A</w:t>
            </w:r>
            <w:r>
              <w:t>E (39-d vector); LSTM (10×39 window)</w:t>
            </w:r>
          </w:p>
        </w:tc>
      </w:tr>
      <w:tr w:rsidR="00D31F0E" w14:paraId="52D23B0F" w14:textId="77777777">
        <w:tc>
          <w:tcPr>
            <w:tcW w:w="1704" w:type="dxa"/>
          </w:tcPr>
          <w:p w14:paraId="7937E864" w14:textId="77777777" w:rsidR="00D31F0E" w:rsidRDefault="00532CAC">
            <w:r>
              <w:t>same_srv_rate</w:t>
            </w:r>
          </w:p>
        </w:tc>
        <w:tc>
          <w:tcPr>
            <w:tcW w:w="1704" w:type="dxa"/>
          </w:tcPr>
          <w:p w14:paraId="70DB2C1A" w14:textId="77777777" w:rsidR="00D31F0E" w:rsidRDefault="00532CAC">
            <w:r>
              <w:t>Fraction same service</w:t>
            </w:r>
          </w:p>
        </w:tc>
        <w:tc>
          <w:tcPr>
            <w:tcW w:w="1704" w:type="dxa"/>
          </w:tcPr>
          <w:p w14:paraId="2337D151" w14:textId="77777777" w:rsidR="00D31F0E" w:rsidRDefault="00532CAC">
            <w:r>
              <w:t>Numeric</w:t>
            </w:r>
          </w:p>
        </w:tc>
        <w:tc>
          <w:tcPr>
            <w:tcW w:w="1704" w:type="dxa"/>
          </w:tcPr>
          <w:p w14:paraId="2F65CB3F" w14:textId="77777777" w:rsidR="00D31F0E" w:rsidRDefault="00532CAC">
            <w:r>
              <w:t>Normal sessions vs horizontal scans</w:t>
            </w:r>
          </w:p>
        </w:tc>
        <w:tc>
          <w:tcPr>
            <w:tcW w:w="1704" w:type="dxa"/>
          </w:tcPr>
          <w:p w14:paraId="6F32F9EA" w14:textId="77777777" w:rsidR="00D31F0E" w:rsidRDefault="00532CAC">
            <w:r>
              <w:t>StandardScaler (train fit); protocol_type numeric</w:t>
            </w:r>
          </w:p>
        </w:tc>
        <w:tc>
          <w:tcPr>
            <w:tcW w:w="1704" w:type="dxa"/>
          </w:tcPr>
          <w:p w14:paraId="11AA7188" w14:textId="77777777" w:rsidR="00D31F0E" w:rsidRDefault="00532CAC">
            <w:r>
              <w:t>RF, XGB, IF, AE (39-d vector); LSTM (10×39 window)</w:t>
            </w:r>
          </w:p>
        </w:tc>
      </w:tr>
      <w:tr w:rsidR="00D31F0E" w14:paraId="137B1300" w14:textId="77777777">
        <w:tc>
          <w:tcPr>
            <w:tcW w:w="1704" w:type="dxa"/>
          </w:tcPr>
          <w:p w14:paraId="66308151" w14:textId="77777777" w:rsidR="00D31F0E" w:rsidRDefault="00532CAC">
            <w:r>
              <w:t>diff_srv_rate</w:t>
            </w:r>
          </w:p>
        </w:tc>
        <w:tc>
          <w:tcPr>
            <w:tcW w:w="1704" w:type="dxa"/>
          </w:tcPr>
          <w:p w14:paraId="6DDDFC94" w14:textId="77777777" w:rsidR="00D31F0E" w:rsidRDefault="00532CAC">
            <w:r>
              <w:t xml:space="preserve">Fraction different </w:t>
            </w:r>
            <w:r>
              <w:t>services</w:t>
            </w:r>
          </w:p>
        </w:tc>
        <w:tc>
          <w:tcPr>
            <w:tcW w:w="1704" w:type="dxa"/>
          </w:tcPr>
          <w:p w14:paraId="782FB924" w14:textId="77777777" w:rsidR="00D31F0E" w:rsidRDefault="00532CAC">
            <w:r>
              <w:t>Numeric</w:t>
            </w:r>
          </w:p>
        </w:tc>
        <w:tc>
          <w:tcPr>
            <w:tcW w:w="1704" w:type="dxa"/>
          </w:tcPr>
          <w:p w14:paraId="59DE9230" w14:textId="77777777" w:rsidR="00D31F0E" w:rsidRDefault="00532CAC">
            <w:r>
              <w:t>Reconnaissance behaviour</w:t>
            </w:r>
          </w:p>
        </w:tc>
        <w:tc>
          <w:tcPr>
            <w:tcW w:w="1704" w:type="dxa"/>
          </w:tcPr>
          <w:p w14:paraId="4A9B1BDF" w14:textId="77777777" w:rsidR="00D31F0E" w:rsidRDefault="00532CAC">
            <w:r>
              <w:t>StandardScaler (train fit); protocol_type numeric</w:t>
            </w:r>
          </w:p>
        </w:tc>
        <w:tc>
          <w:tcPr>
            <w:tcW w:w="1704" w:type="dxa"/>
          </w:tcPr>
          <w:p w14:paraId="3B890B16" w14:textId="77777777" w:rsidR="00D31F0E" w:rsidRDefault="00532CAC">
            <w:r>
              <w:t>RF, XGB, IF, AE (39-d vector); LSTM (10×39 window)</w:t>
            </w:r>
          </w:p>
        </w:tc>
      </w:tr>
      <w:tr w:rsidR="00D31F0E" w14:paraId="38F6018D" w14:textId="77777777">
        <w:tc>
          <w:tcPr>
            <w:tcW w:w="1704" w:type="dxa"/>
          </w:tcPr>
          <w:p w14:paraId="7394AFD4" w14:textId="77777777" w:rsidR="00D31F0E" w:rsidRDefault="00532CAC">
            <w:r>
              <w:t>dst_host_count</w:t>
            </w:r>
          </w:p>
        </w:tc>
        <w:tc>
          <w:tcPr>
            <w:tcW w:w="1704" w:type="dxa"/>
          </w:tcPr>
          <w:p w14:paraId="2A2A4723" w14:textId="77777777" w:rsidR="00D31F0E" w:rsidRDefault="00532CAC">
            <w:r>
              <w:t>Hosts contacted by source</w:t>
            </w:r>
          </w:p>
        </w:tc>
        <w:tc>
          <w:tcPr>
            <w:tcW w:w="1704" w:type="dxa"/>
          </w:tcPr>
          <w:p w14:paraId="32F7CB94" w14:textId="77777777" w:rsidR="00D31F0E" w:rsidRDefault="00532CAC">
            <w:r>
              <w:t>Numeric</w:t>
            </w:r>
          </w:p>
        </w:tc>
        <w:tc>
          <w:tcPr>
            <w:tcW w:w="1704" w:type="dxa"/>
          </w:tcPr>
          <w:p w14:paraId="6749B9A4" w14:textId="77777777" w:rsidR="00D31F0E" w:rsidRDefault="00532CAC">
            <w:r>
              <w:t>Worm/scan spread indicator</w:t>
            </w:r>
          </w:p>
        </w:tc>
        <w:tc>
          <w:tcPr>
            <w:tcW w:w="1704" w:type="dxa"/>
          </w:tcPr>
          <w:p w14:paraId="1263B05B" w14:textId="77777777" w:rsidR="00D31F0E" w:rsidRDefault="00532CAC">
            <w:r>
              <w:t xml:space="preserve">StandardScaler (train fit); </w:t>
            </w:r>
            <w:r>
              <w:t>protocol_type numeric</w:t>
            </w:r>
          </w:p>
        </w:tc>
        <w:tc>
          <w:tcPr>
            <w:tcW w:w="1704" w:type="dxa"/>
          </w:tcPr>
          <w:p w14:paraId="15715C7E" w14:textId="77777777" w:rsidR="00D31F0E" w:rsidRDefault="00532CAC">
            <w:r>
              <w:t>RF, XGB, IF, AE (39-d vector); LSTM (10×39 window)</w:t>
            </w:r>
          </w:p>
        </w:tc>
      </w:tr>
      <w:tr w:rsidR="00D31F0E" w14:paraId="7CC57B29" w14:textId="77777777">
        <w:tc>
          <w:tcPr>
            <w:tcW w:w="1704" w:type="dxa"/>
          </w:tcPr>
          <w:p w14:paraId="50A64567" w14:textId="77777777" w:rsidR="00D31F0E" w:rsidRDefault="00532CAC">
            <w:r>
              <w:t>dst_host_srv_count</w:t>
            </w:r>
          </w:p>
        </w:tc>
        <w:tc>
          <w:tcPr>
            <w:tcW w:w="1704" w:type="dxa"/>
          </w:tcPr>
          <w:p w14:paraId="15C16FB0" w14:textId="77777777" w:rsidR="00D31F0E" w:rsidRDefault="00532CAC">
            <w:r>
              <w:t>Services accessed on host</w:t>
            </w:r>
          </w:p>
        </w:tc>
        <w:tc>
          <w:tcPr>
            <w:tcW w:w="1704" w:type="dxa"/>
          </w:tcPr>
          <w:p w14:paraId="38E682A9" w14:textId="77777777" w:rsidR="00D31F0E" w:rsidRDefault="00532CAC">
            <w:r>
              <w:t>Numeric</w:t>
            </w:r>
          </w:p>
        </w:tc>
        <w:tc>
          <w:tcPr>
            <w:tcW w:w="1704" w:type="dxa"/>
          </w:tcPr>
          <w:p w14:paraId="7E2F716C" w14:textId="77777777" w:rsidR="00D31F0E" w:rsidRDefault="00532CAC">
            <w:r>
              <w:t>Vertical scanning signal</w:t>
            </w:r>
          </w:p>
        </w:tc>
        <w:tc>
          <w:tcPr>
            <w:tcW w:w="1704" w:type="dxa"/>
          </w:tcPr>
          <w:p w14:paraId="7D1F28E1" w14:textId="77777777" w:rsidR="00D31F0E" w:rsidRDefault="00532CAC">
            <w:r>
              <w:t xml:space="preserve">StandardScaler (train fit); </w:t>
            </w:r>
            <w:r>
              <w:lastRenderedPageBreak/>
              <w:t>protocol_type numeric</w:t>
            </w:r>
          </w:p>
        </w:tc>
        <w:tc>
          <w:tcPr>
            <w:tcW w:w="1704" w:type="dxa"/>
          </w:tcPr>
          <w:p w14:paraId="2F702844" w14:textId="77777777" w:rsidR="00D31F0E" w:rsidRDefault="00532CAC">
            <w:r>
              <w:lastRenderedPageBreak/>
              <w:t xml:space="preserve">RF, XGB, </w:t>
            </w:r>
            <w:r>
              <w:lastRenderedPageBreak/>
              <w:t>IF, AE (39-d vector); LSTM (10×39 window)</w:t>
            </w:r>
          </w:p>
        </w:tc>
      </w:tr>
      <w:tr w:rsidR="00D31F0E" w14:paraId="2C8FDD9D" w14:textId="77777777">
        <w:tc>
          <w:tcPr>
            <w:tcW w:w="1704" w:type="dxa"/>
          </w:tcPr>
          <w:p w14:paraId="3F12D885" w14:textId="77777777" w:rsidR="00D31F0E" w:rsidRDefault="00532CAC">
            <w:r>
              <w:lastRenderedPageBreak/>
              <w:t>dst_host_same_srv_rate</w:t>
            </w:r>
          </w:p>
        </w:tc>
        <w:tc>
          <w:tcPr>
            <w:tcW w:w="1704" w:type="dxa"/>
          </w:tcPr>
          <w:p w14:paraId="51092D46" w14:textId="77777777" w:rsidR="00D31F0E" w:rsidRDefault="00532CAC">
            <w:r>
              <w:t>Same service rate to host</w:t>
            </w:r>
          </w:p>
        </w:tc>
        <w:tc>
          <w:tcPr>
            <w:tcW w:w="1704" w:type="dxa"/>
          </w:tcPr>
          <w:p w14:paraId="681AB0CB" w14:textId="77777777" w:rsidR="00D31F0E" w:rsidRDefault="00532CAC">
            <w:r>
              <w:t>Numeric</w:t>
            </w:r>
          </w:p>
        </w:tc>
        <w:tc>
          <w:tcPr>
            <w:tcW w:w="1704" w:type="dxa"/>
          </w:tcPr>
          <w:p w14:paraId="62FD37D5" w14:textId="77777777" w:rsidR="00D31F0E" w:rsidRDefault="00532CAC">
            <w:r>
              <w:t>Brute-force repetition</w:t>
            </w:r>
          </w:p>
        </w:tc>
        <w:tc>
          <w:tcPr>
            <w:tcW w:w="1704" w:type="dxa"/>
          </w:tcPr>
          <w:p w14:paraId="2753C949" w14:textId="77777777" w:rsidR="00D31F0E" w:rsidRDefault="00532CAC">
            <w:r>
              <w:t>StandardScaler (train fit); protocol_type numeric</w:t>
            </w:r>
          </w:p>
        </w:tc>
        <w:tc>
          <w:tcPr>
            <w:tcW w:w="1704" w:type="dxa"/>
          </w:tcPr>
          <w:p w14:paraId="545DC65E" w14:textId="77777777" w:rsidR="00D31F0E" w:rsidRDefault="00532CAC">
            <w:r>
              <w:t>RF, XGB, IF, AE (39-d vector); LSTM (10×39 window)</w:t>
            </w:r>
          </w:p>
        </w:tc>
      </w:tr>
      <w:tr w:rsidR="00D31F0E" w14:paraId="76BC65D2" w14:textId="77777777">
        <w:tc>
          <w:tcPr>
            <w:tcW w:w="1704" w:type="dxa"/>
          </w:tcPr>
          <w:p w14:paraId="2635A53B" w14:textId="77777777" w:rsidR="00D31F0E" w:rsidRDefault="00532CAC">
            <w:r>
              <w:t>dst_host_diff_srv_rate</w:t>
            </w:r>
          </w:p>
        </w:tc>
        <w:tc>
          <w:tcPr>
            <w:tcW w:w="1704" w:type="dxa"/>
          </w:tcPr>
          <w:p w14:paraId="73109010" w14:textId="77777777" w:rsidR="00D31F0E" w:rsidRDefault="00532CAC">
            <w:r>
              <w:t>Different service rate to host</w:t>
            </w:r>
          </w:p>
        </w:tc>
        <w:tc>
          <w:tcPr>
            <w:tcW w:w="1704" w:type="dxa"/>
          </w:tcPr>
          <w:p w14:paraId="5D73A887" w14:textId="77777777" w:rsidR="00D31F0E" w:rsidRDefault="00532CAC">
            <w:r>
              <w:t>Numeric</w:t>
            </w:r>
          </w:p>
        </w:tc>
        <w:tc>
          <w:tcPr>
            <w:tcW w:w="1704" w:type="dxa"/>
          </w:tcPr>
          <w:p w14:paraId="3915207B" w14:textId="77777777" w:rsidR="00D31F0E" w:rsidRDefault="00532CAC">
            <w:r>
              <w:t>Multi-servic</w:t>
            </w:r>
            <w:r>
              <w:t>e probing</w:t>
            </w:r>
          </w:p>
        </w:tc>
        <w:tc>
          <w:tcPr>
            <w:tcW w:w="1704" w:type="dxa"/>
          </w:tcPr>
          <w:p w14:paraId="7A8BD590" w14:textId="77777777" w:rsidR="00D31F0E" w:rsidRDefault="00532CAC">
            <w:r>
              <w:t>StandardScaler (train fit); protocol_type numeric</w:t>
            </w:r>
          </w:p>
        </w:tc>
        <w:tc>
          <w:tcPr>
            <w:tcW w:w="1704" w:type="dxa"/>
          </w:tcPr>
          <w:p w14:paraId="618CEF12" w14:textId="77777777" w:rsidR="00D31F0E" w:rsidRDefault="00532CAC">
            <w:r>
              <w:t>RF, XGB, IF, AE (39-d vector); LSTM (10×39 window)</w:t>
            </w:r>
          </w:p>
        </w:tc>
      </w:tr>
      <w:tr w:rsidR="00D31F0E" w14:paraId="299706C0" w14:textId="77777777">
        <w:tc>
          <w:tcPr>
            <w:tcW w:w="1704" w:type="dxa"/>
          </w:tcPr>
          <w:p w14:paraId="349B12CA" w14:textId="77777777" w:rsidR="00D31F0E" w:rsidRDefault="00532CAC">
            <w:r>
              <w:t>dst_host_serror_rate</w:t>
            </w:r>
          </w:p>
        </w:tc>
        <w:tc>
          <w:tcPr>
            <w:tcW w:w="1704" w:type="dxa"/>
          </w:tcPr>
          <w:p w14:paraId="3C2C9FA2" w14:textId="77777777" w:rsidR="00D31F0E" w:rsidRDefault="00532CAC">
            <w:r>
              <w:t>Host SYN error rate</w:t>
            </w:r>
          </w:p>
        </w:tc>
        <w:tc>
          <w:tcPr>
            <w:tcW w:w="1704" w:type="dxa"/>
          </w:tcPr>
          <w:p w14:paraId="16F4D1EF" w14:textId="77777777" w:rsidR="00D31F0E" w:rsidRDefault="00532CAC">
            <w:r>
              <w:t>Numeric</w:t>
            </w:r>
          </w:p>
        </w:tc>
        <w:tc>
          <w:tcPr>
            <w:tcW w:w="1704" w:type="dxa"/>
          </w:tcPr>
          <w:p w14:paraId="49268D9F" w14:textId="77777777" w:rsidR="00D31F0E" w:rsidRDefault="00532CAC">
            <w:r>
              <w:t>Host-level DoS symptoms</w:t>
            </w:r>
          </w:p>
        </w:tc>
        <w:tc>
          <w:tcPr>
            <w:tcW w:w="1704" w:type="dxa"/>
          </w:tcPr>
          <w:p w14:paraId="6713F7C2" w14:textId="77777777" w:rsidR="00D31F0E" w:rsidRDefault="00532CAC">
            <w:r>
              <w:t>StandardScaler (train fit); protocol_type numeric</w:t>
            </w:r>
          </w:p>
        </w:tc>
        <w:tc>
          <w:tcPr>
            <w:tcW w:w="1704" w:type="dxa"/>
          </w:tcPr>
          <w:p w14:paraId="0414B601" w14:textId="77777777" w:rsidR="00D31F0E" w:rsidRDefault="00532CAC">
            <w:r>
              <w:t>RF, XGB, IF, AE (39-d</w:t>
            </w:r>
            <w:r>
              <w:t xml:space="preserve"> vector); LSTM (10×39 window)</w:t>
            </w:r>
          </w:p>
        </w:tc>
      </w:tr>
      <w:tr w:rsidR="00D31F0E" w14:paraId="10EF6311" w14:textId="77777777">
        <w:tc>
          <w:tcPr>
            <w:tcW w:w="1704" w:type="dxa"/>
          </w:tcPr>
          <w:p w14:paraId="21EACB0B" w14:textId="77777777" w:rsidR="00D31F0E" w:rsidRDefault="00532CAC">
            <w:r>
              <w:t>dst_host_rerror_rate</w:t>
            </w:r>
          </w:p>
        </w:tc>
        <w:tc>
          <w:tcPr>
            <w:tcW w:w="1704" w:type="dxa"/>
          </w:tcPr>
          <w:p w14:paraId="477C2FED" w14:textId="77777777" w:rsidR="00D31F0E" w:rsidRDefault="00532CAC">
            <w:r>
              <w:t>Host reset error rate</w:t>
            </w:r>
          </w:p>
        </w:tc>
        <w:tc>
          <w:tcPr>
            <w:tcW w:w="1704" w:type="dxa"/>
          </w:tcPr>
          <w:p w14:paraId="02476327" w14:textId="77777777" w:rsidR="00D31F0E" w:rsidRDefault="00532CAC">
            <w:r>
              <w:t>Numeric</w:t>
            </w:r>
          </w:p>
        </w:tc>
        <w:tc>
          <w:tcPr>
            <w:tcW w:w="1704" w:type="dxa"/>
          </w:tcPr>
          <w:p w14:paraId="07B390A9" w14:textId="77777777" w:rsidR="00D31F0E" w:rsidRDefault="00532CAC">
            <w:r>
              <w:t>Failed connection attempts</w:t>
            </w:r>
          </w:p>
        </w:tc>
        <w:tc>
          <w:tcPr>
            <w:tcW w:w="1704" w:type="dxa"/>
          </w:tcPr>
          <w:p w14:paraId="0EC14D6F" w14:textId="77777777" w:rsidR="00D31F0E" w:rsidRDefault="00532CAC">
            <w:r>
              <w:t>StandardScaler (train fit); protocol_type numeric</w:t>
            </w:r>
          </w:p>
        </w:tc>
        <w:tc>
          <w:tcPr>
            <w:tcW w:w="1704" w:type="dxa"/>
          </w:tcPr>
          <w:p w14:paraId="28C461F9" w14:textId="77777777" w:rsidR="00D31F0E" w:rsidRDefault="00532CAC">
            <w:r>
              <w:t>RF, XGB, IF, AE (39-d vector); LSTM (10×39 window)</w:t>
            </w:r>
          </w:p>
        </w:tc>
      </w:tr>
      <w:tr w:rsidR="00D31F0E" w14:paraId="111825EF" w14:textId="77777777">
        <w:tc>
          <w:tcPr>
            <w:tcW w:w="1704" w:type="dxa"/>
          </w:tcPr>
          <w:p w14:paraId="4AB83796" w14:textId="77777777" w:rsidR="00D31F0E" w:rsidRDefault="00532CAC">
            <w:r>
              <w:t>packet_count</w:t>
            </w:r>
          </w:p>
        </w:tc>
        <w:tc>
          <w:tcPr>
            <w:tcW w:w="1704" w:type="dxa"/>
          </w:tcPr>
          <w:p w14:paraId="183964BA" w14:textId="77777777" w:rsidR="00D31F0E" w:rsidRDefault="00532CAC">
            <w:r>
              <w:t>Packets in flow</w:t>
            </w:r>
          </w:p>
        </w:tc>
        <w:tc>
          <w:tcPr>
            <w:tcW w:w="1704" w:type="dxa"/>
          </w:tcPr>
          <w:p w14:paraId="6CD9ECAA" w14:textId="77777777" w:rsidR="00D31F0E" w:rsidRDefault="00532CAC">
            <w:r>
              <w:t>Numeric</w:t>
            </w:r>
          </w:p>
        </w:tc>
        <w:tc>
          <w:tcPr>
            <w:tcW w:w="1704" w:type="dxa"/>
          </w:tcPr>
          <w:p w14:paraId="7F591F54" w14:textId="77777777" w:rsidR="00D31F0E" w:rsidRDefault="00532CAC">
            <w:r>
              <w:t xml:space="preserve">Floods </w:t>
            </w:r>
            <w:r>
              <w:t>vs benign short flows</w:t>
            </w:r>
          </w:p>
        </w:tc>
        <w:tc>
          <w:tcPr>
            <w:tcW w:w="1704" w:type="dxa"/>
          </w:tcPr>
          <w:p w14:paraId="1913D72C" w14:textId="77777777" w:rsidR="00D31F0E" w:rsidRDefault="00532CAC">
            <w:r>
              <w:t>StandardScaler (train fit); protocol_type numeric</w:t>
            </w:r>
          </w:p>
        </w:tc>
        <w:tc>
          <w:tcPr>
            <w:tcW w:w="1704" w:type="dxa"/>
          </w:tcPr>
          <w:p w14:paraId="29327DFD" w14:textId="77777777" w:rsidR="00D31F0E" w:rsidRDefault="00532CAC">
            <w:r>
              <w:t>RF, XGB, IF, AE (39-d vector); LSTM (10×39 window)</w:t>
            </w:r>
          </w:p>
        </w:tc>
      </w:tr>
      <w:tr w:rsidR="00D31F0E" w14:paraId="282B8107" w14:textId="77777777">
        <w:tc>
          <w:tcPr>
            <w:tcW w:w="1704" w:type="dxa"/>
          </w:tcPr>
          <w:p w14:paraId="6673FF30" w14:textId="77777777" w:rsidR="00D31F0E" w:rsidRDefault="00532CAC">
            <w:r>
              <w:t>byte_count</w:t>
            </w:r>
          </w:p>
        </w:tc>
        <w:tc>
          <w:tcPr>
            <w:tcW w:w="1704" w:type="dxa"/>
          </w:tcPr>
          <w:p w14:paraId="0B11CB94" w14:textId="77777777" w:rsidR="00D31F0E" w:rsidRDefault="00532CAC">
            <w:r>
              <w:t xml:space="preserve">Total bytes in </w:t>
            </w:r>
            <w:r>
              <w:lastRenderedPageBreak/>
              <w:t>flow</w:t>
            </w:r>
          </w:p>
        </w:tc>
        <w:tc>
          <w:tcPr>
            <w:tcW w:w="1704" w:type="dxa"/>
          </w:tcPr>
          <w:p w14:paraId="44BB98E6" w14:textId="77777777" w:rsidR="00D31F0E" w:rsidRDefault="00532CAC">
            <w:r>
              <w:lastRenderedPageBreak/>
              <w:t>Numeric</w:t>
            </w:r>
          </w:p>
        </w:tc>
        <w:tc>
          <w:tcPr>
            <w:tcW w:w="1704" w:type="dxa"/>
          </w:tcPr>
          <w:p w14:paraId="6BE588DE" w14:textId="77777777" w:rsidR="00D31F0E" w:rsidRDefault="00532CAC">
            <w:r>
              <w:t xml:space="preserve">Data exfiltration </w:t>
            </w:r>
            <w:r>
              <w:lastRenderedPageBreak/>
              <w:t>volume</w:t>
            </w:r>
          </w:p>
        </w:tc>
        <w:tc>
          <w:tcPr>
            <w:tcW w:w="1704" w:type="dxa"/>
          </w:tcPr>
          <w:p w14:paraId="5FC09A44" w14:textId="77777777" w:rsidR="00D31F0E" w:rsidRDefault="00532CAC">
            <w:r>
              <w:lastRenderedPageBreak/>
              <w:t>StandardScal</w:t>
            </w:r>
            <w:r>
              <w:lastRenderedPageBreak/>
              <w:t>er (train fit); protocol_type numeric</w:t>
            </w:r>
          </w:p>
        </w:tc>
        <w:tc>
          <w:tcPr>
            <w:tcW w:w="1704" w:type="dxa"/>
          </w:tcPr>
          <w:p w14:paraId="7AEB1903" w14:textId="77777777" w:rsidR="00D31F0E" w:rsidRDefault="00532CAC">
            <w:r>
              <w:lastRenderedPageBreak/>
              <w:t xml:space="preserve">RF, </w:t>
            </w:r>
            <w:r>
              <w:lastRenderedPageBreak/>
              <w:t xml:space="preserve">XGB, IF, AE </w:t>
            </w:r>
            <w:r>
              <w:t>(39-d vector); LSTM (10×39 window)</w:t>
            </w:r>
          </w:p>
        </w:tc>
      </w:tr>
      <w:tr w:rsidR="00D31F0E" w14:paraId="424A7B54" w14:textId="77777777">
        <w:tc>
          <w:tcPr>
            <w:tcW w:w="1704" w:type="dxa"/>
          </w:tcPr>
          <w:p w14:paraId="2801A39D" w14:textId="77777777" w:rsidR="00D31F0E" w:rsidRDefault="00532CAC">
            <w:r>
              <w:lastRenderedPageBreak/>
              <w:t>packet_rate</w:t>
            </w:r>
          </w:p>
        </w:tc>
        <w:tc>
          <w:tcPr>
            <w:tcW w:w="1704" w:type="dxa"/>
          </w:tcPr>
          <w:p w14:paraId="61EE8F1B" w14:textId="77777777" w:rsidR="00D31F0E" w:rsidRDefault="00532CAC">
            <w:r>
              <w:t>Packets per second</w:t>
            </w:r>
          </w:p>
        </w:tc>
        <w:tc>
          <w:tcPr>
            <w:tcW w:w="1704" w:type="dxa"/>
          </w:tcPr>
          <w:p w14:paraId="17F4ED2E" w14:textId="77777777" w:rsidR="00D31F0E" w:rsidRDefault="00532CAC">
            <w:r>
              <w:t>Numeric</w:t>
            </w:r>
          </w:p>
        </w:tc>
        <w:tc>
          <w:tcPr>
            <w:tcW w:w="1704" w:type="dxa"/>
          </w:tcPr>
          <w:p w14:paraId="2A3BC68B" w14:textId="77777777" w:rsidR="00D31F0E" w:rsidRDefault="00532CAC">
            <w:r>
              <w:t>DoS/DDoS intensity</w:t>
            </w:r>
          </w:p>
        </w:tc>
        <w:tc>
          <w:tcPr>
            <w:tcW w:w="1704" w:type="dxa"/>
          </w:tcPr>
          <w:p w14:paraId="523C8B40" w14:textId="77777777" w:rsidR="00D31F0E" w:rsidRDefault="00532CAC">
            <w:r>
              <w:t>StandardScaler (train fit); protocol_type numeric</w:t>
            </w:r>
          </w:p>
        </w:tc>
        <w:tc>
          <w:tcPr>
            <w:tcW w:w="1704" w:type="dxa"/>
          </w:tcPr>
          <w:p w14:paraId="77B6FE66" w14:textId="77777777" w:rsidR="00D31F0E" w:rsidRDefault="00532CAC">
            <w:r>
              <w:t>RF, XGB, IF, AE (39-d vector); LSTM (10×39 window)</w:t>
            </w:r>
          </w:p>
        </w:tc>
      </w:tr>
      <w:tr w:rsidR="00D31F0E" w14:paraId="7C0E5E6D" w14:textId="77777777">
        <w:tc>
          <w:tcPr>
            <w:tcW w:w="1704" w:type="dxa"/>
          </w:tcPr>
          <w:p w14:paraId="3E6A0B20" w14:textId="77777777" w:rsidR="00D31F0E" w:rsidRDefault="00532CAC">
            <w:r>
              <w:t>flow_rate</w:t>
            </w:r>
          </w:p>
        </w:tc>
        <w:tc>
          <w:tcPr>
            <w:tcW w:w="1704" w:type="dxa"/>
          </w:tcPr>
          <w:p w14:paraId="05399AA7" w14:textId="77777777" w:rsidR="00D31F0E" w:rsidRDefault="00532CAC">
            <w:r>
              <w:t>Bytes per second</w:t>
            </w:r>
          </w:p>
        </w:tc>
        <w:tc>
          <w:tcPr>
            <w:tcW w:w="1704" w:type="dxa"/>
          </w:tcPr>
          <w:p w14:paraId="0DEEABD9" w14:textId="77777777" w:rsidR="00D31F0E" w:rsidRDefault="00532CAC">
            <w:r>
              <w:t>Numeric</w:t>
            </w:r>
          </w:p>
        </w:tc>
        <w:tc>
          <w:tcPr>
            <w:tcW w:w="1704" w:type="dxa"/>
          </w:tcPr>
          <w:p w14:paraId="184359A2" w14:textId="77777777" w:rsidR="00D31F0E" w:rsidRDefault="00532CAC">
            <w:r>
              <w:t>Throughput anomalies</w:t>
            </w:r>
          </w:p>
        </w:tc>
        <w:tc>
          <w:tcPr>
            <w:tcW w:w="1704" w:type="dxa"/>
          </w:tcPr>
          <w:p w14:paraId="6AD25F5C" w14:textId="77777777" w:rsidR="00D31F0E" w:rsidRDefault="00532CAC">
            <w:r>
              <w:t>StandardScaler (train fit); protocol_type numeric</w:t>
            </w:r>
          </w:p>
        </w:tc>
        <w:tc>
          <w:tcPr>
            <w:tcW w:w="1704" w:type="dxa"/>
          </w:tcPr>
          <w:p w14:paraId="23A13F84" w14:textId="77777777" w:rsidR="00D31F0E" w:rsidRDefault="00532CAC">
            <w:r>
              <w:t>RF, XGB, IF, AE (39-d vector); LSTM (10×39 window)</w:t>
            </w:r>
          </w:p>
        </w:tc>
      </w:tr>
      <w:tr w:rsidR="00D31F0E" w14:paraId="50ED6E8A" w14:textId="77777777">
        <w:tc>
          <w:tcPr>
            <w:tcW w:w="1704" w:type="dxa"/>
          </w:tcPr>
          <w:p w14:paraId="4E4973A2" w14:textId="77777777" w:rsidR="00D31F0E" w:rsidRDefault="00532CAC">
            <w:r>
              <w:t>avg_packet_size</w:t>
            </w:r>
          </w:p>
        </w:tc>
        <w:tc>
          <w:tcPr>
            <w:tcW w:w="1704" w:type="dxa"/>
          </w:tcPr>
          <w:p w14:paraId="72E5E763" w14:textId="77777777" w:rsidR="00D31F0E" w:rsidRDefault="00532CAC">
            <w:r>
              <w:t>Mean packet size</w:t>
            </w:r>
          </w:p>
        </w:tc>
        <w:tc>
          <w:tcPr>
            <w:tcW w:w="1704" w:type="dxa"/>
          </w:tcPr>
          <w:p w14:paraId="78EAC37D" w14:textId="77777777" w:rsidR="00D31F0E" w:rsidRDefault="00532CAC">
            <w:r>
              <w:t>Numeric</w:t>
            </w:r>
          </w:p>
        </w:tc>
        <w:tc>
          <w:tcPr>
            <w:tcW w:w="1704" w:type="dxa"/>
          </w:tcPr>
          <w:p w14:paraId="615A7C6F" w14:textId="77777777" w:rsidR="00D31F0E" w:rsidRDefault="00532CAC">
            <w:r>
              <w:t>Tunneling/malformed traffic</w:t>
            </w:r>
          </w:p>
        </w:tc>
        <w:tc>
          <w:tcPr>
            <w:tcW w:w="1704" w:type="dxa"/>
          </w:tcPr>
          <w:p w14:paraId="6764890F" w14:textId="77777777" w:rsidR="00D31F0E" w:rsidRDefault="00532CAC">
            <w:r>
              <w:t>StandardScaler (train fit); protocol_type numeric</w:t>
            </w:r>
          </w:p>
        </w:tc>
        <w:tc>
          <w:tcPr>
            <w:tcW w:w="1704" w:type="dxa"/>
          </w:tcPr>
          <w:p w14:paraId="16EB0361" w14:textId="77777777" w:rsidR="00D31F0E" w:rsidRDefault="00532CAC">
            <w:r>
              <w:t>RF, XGB, IF, AE (39-d vector); LSTM</w:t>
            </w:r>
            <w:r>
              <w:t xml:space="preserve"> (10×39 window)</w:t>
            </w:r>
          </w:p>
        </w:tc>
      </w:tr>
      <w:tr w:rsidR="00D31F0E" w14:paraId="5CA956E3" w14:textId="77777777">
        <w:tc>
          <w:tcPr>
            <w:tcW w:w="1704" w:type="dxa"/>
          </w:tcPr>
          <w:p w14:paraId="3FB676DB" w14:textId="77777777" w:rsidR="00D31F0E" w:rsidRDefault="00532CAC">
            <w:r>
              <w:t>syn_count</w:t>
            </w:r>
          </w:p>
        </w:tc>
        <w:tc>
          <w:tcPr>
            <w:tcW w:w="1704" w:type="dxa"/>
          </w:tcPr>
          <w:p w14:paraId="55FA776A" w14:textId="77777777" w:rsidR="00D31F0E" w:rsidRDefault="00532CAC">
            <w:r>
              <w:t>SYN flag count</w:t>
            </w:r>
          </w:p>
        </w:tc>
        <w:tc>
          <w:tcPr>
            <w:tcW w:w="1704" w:type="dxa"/>
          </w:tcPr>
          <w:p w14:paraId="04C3FEC5" w14:textId="77777777" w:rsidR="00D31F0E" w:rsidRDefault="00532CAC">
            <w:r>
              <w:t>Numeric</w:t>
            </w:r>
          </w:p>
        </w:tc>
        <w:tc>
          <w:tcPr>
            <w:tcW w:w="1704" w:type="dxa"/>
          </w:tcPr>
          <w:p w14:paraId="6E117633" w14:textId="77777777" w:rsidR="00D31F0E" w:rsidRDefault="00532CAC">
            <w:r>
              <w:t>SYN flood detection</w:t>
            </w:r>
          </w:p>
        </w:tc>
        <w:tc>
          <w:tcPr>
            <w:tcW w:w="1704" w:type="dxa"/>
          </w:tcPr>
          <w:p w14:paraId="2EF069EE" w14:textId="77777777" w:rsidR="00D31F0E" w:rsidRDefault="00532CAC">
            <w:r>
              <w:t>StandardScaler (train fit); protocol_type numeric</w:t>
            </w:r>
          </w:p>
        </w:tc>
        <w:tc>
          <w:tcPr>
            <w:tcW w:w="1704" w:type="dxa"/>
          </w:tcPr>
          <w:p w14:paraId="581C9C69" w14:textId="77777777" w:rsidR="00D31F0E" w:rsidRDefault="00532CAC">
            <w:r>
              <w:t>RF, XGB, IF, AE (39-d vector); LSTM (10×39 window)</w:t>
            </w:r>
          </w:p>
        </w:tc>
      </w:tr>
      <w:tr w:rsidR="00D31F0E" w14:paraId="5747B07E" w14:textId="77777777">
        <w:tc>
          <w:tcPr>
            <w:tcW w:w="1704" w:type="dxa"/>
          </w:tcPr>
          <w:p w14:paraId="67772E22" w14:textId="77777777" w:rsidR="00D31F0E" w:rsidRDefault="00532CAC">
            <w:r>
              <w:t>ack_count</w:t>
            </w:r>
          </w:p>
        </w:tc>
        <w:tc>
          <w:tcPr>
            <w:tcW w:w="1704" w:type="dxa"/>
          </w:tcPr>
          <w:p w14:paraId="6231CF3A" w14:textId="77777777" w:rsidR="00D31F0E" w:rsidRDefault="00532CAC">
            <w:r>
              <w:t>ACK flag count</w:t>
            </w:r>
          </w:p>
        </w:tc>
        <w:tc>
          <w:tcPr>
            <w:tcW w:w="1704" w:type="dxa"/>
          </w:tcPr>
          <w:p w14:paraId="2BE7CE18" w14:textId="77777777" w:rsidR="00D31F0E" w:rsidRDefault="00532CAC">
            <w:r>
              <w:t>Numeric</w:t>
            </w:r>
          </w:p>
        </w:tc>
        <w:tc>
          <w:tcPr>
            <w:tcW w:w="1704" w:type="dxa"/>
          </w:tcPr>
          <w:p w14:paraId="76DA4961" w14:textId="77777777" w:rsidR="00D31F0E" w:rsidRDefault="00532CAC">
            <w:r>
              <w:t>Established vs half-open flows</w:t>
            </w:r>
          </w:p>
        </w:tc>
        <w:tc>
          <w:tcPr>
            <w:tcW w:w="1704" w:type="dxa"/>
          </w:tcPr>
          <w:p w14:paraId="2F3E0633" w14:textId="77777777" w:rsidR="00D31F0E" w:rsidRDefault="00532CAC">
            <w:r>
              <w:t xml:space="preserve">StandardScaler </w:t>
            </w:r>
            <w:r>
              <w:t>(train fit); protocol_type numeric</w:t>
            </w:r>
          </w:p>
        </w:tc>
        <w:tc>
          <w:tcPr>
            <w:tcW w:w="1704" w:type="dxa"/>
          </w:tcPr>
          <w:p w14:paraId="7980A505" w14:textId="77777777" w:rsidR="00D31F0E" w:rsidRDefault="00532CAC">
            <w:r>
              <w:t>RF, XGB, IF, AE (39-d vector); LSTM (10×39 window)</w:t>
            </w:r>
          </w:p>
        </w:tc>
      </w:tr>
      <w:tr w:rsidR="00D31F0E" w14:paraId="7512824B" w14:textId="77777777">
        <w:tc>
          <w:tcPr>
            <w:tcW w:w="1704" w:type="dxa"/>
          </w:tcPr>
          <w:p w14:paraId="744ABF64" w14:textId="77777777" w:rsidR="00D31F0E" w:rsidRDefault="00532CAC">
            <w:r>
              <w:lastRenderedPageBreak/>
              <w:t>fin_count</w:t>
            </w:r>
          </w:p>
        </w:tc>
        <w:tc>
          <w:tcPr>
            <w:tcW w:w="1704" w:type="dxa"/>
          </w:tcPr>
          <w:p w14:paraId="729D5590" w14:textId="77777777" w:rsidR="00D31F0E" w:rsidRDefault="00532CAC">
            <w:r>
              <w:t>FIN flag count</w:t>
            </w:r>
          </w:p>
        </w:tc>
        <w:tc>
          <w:tcPr>
            <w:tcW w:w="1704" w:type="dxa"/>
          </w:tcPr>
          <w:p w14:paraId="18E8676E" w14:textId="77777777" w:rsidR="00D31F0E" w:rsidRDefault="00532CAC">
            <w:r>
              <w:t>Numeric</w:t>
            </w:r>
          </w:p>
        </w:tc>
        <w:tc>
          <w:tcPr>
            <w:tcW w:w="1704" w:type="dxa"/>
          </w:tcPr>
          <w:p w14:paraId="26D4B304" w14:textId="77777777" w:rsidR="00D31F0E" w:rsidRDefault="00532CAC">
            <w:r>
              <w:t>Connection teardown patterns</w:t>
            </w:r>
          </w:p>
        </w:tc>
        <w:tc>
          <w:tcPr>
            <w:tcW w:w="1704" w:type="dxa"/>
          </w:tcPr>
          <w:p w14:paraId="48E461F1" w14:textId="77777777" w:rsidR="00D31F0E" w:rsidRDefault="00532CAC">
            <w:r>
              <w:t>StandardScaler (train fit); protocol_type numeric</w:t>
            </w:r>
          </w:p>
        </w:tc>
        <w:tc>
          <w:tcPr>
            <w:tcW w:w="1704" w:type="dxa"/>
          </w:tcPr>
          <w:p w14:paraId="7C8E2AF2" w14:textId="77777777" w:rsidR="00D31F0E" w:rsidRDefault="00532CAC">
            <w:r>
              <w:t>RF, XGB, IF, AE (39-d vector); LSTM (10×39 window)</w:t>
            </w:r>
          </w:p>
        </w:tc>
      </w:tr>
      <w:tr w:rsidR="00D31F0E" w14:paraId="5D1F3FB2" w14:textId="77777777">
        <w:tc>
          <w:tcPr>
            <w:tcW w:w="1704" w:type="dxa"/>
          </w:tcPr>
          <w:p w14:paraId="621D652A" w14:textId="77777777" w:rsidR="00D31F0E" w:rsidRDefault="00532CAC">
            <w:r>
              <w:t>rst_c</w:t>
            </w:r>
            <w:r>
              <w:t>ount</w:t>
            </w:r>
          </w:p>
        </w:tc>
        <w:tc>
          <w:tcPr>
            <w:tcW w:w="1704" w:type="dxa"/>
          </w:tcPr>
          <w:p w14:paraId="1CBEE815" w14:textId="77777777" w:rsidR="00D31F0E" w:rsidRDefault="00532CAC">
            <w:r>
              <w:t>RST flag count</w:t>
            </w:r>
          </w:p>
        </w:tc>
        <w:tc>
          <w:tcPr>
            <w:tcW w:w="1704" w:type="dxa"/>
          </w:tcPr>
          <w:p w14:paraId="62DA2FB7" w14:textId="77777777" w:rsidR="00D31F0E" w:rsidRDefault="00532CAC">
            <w:r>
              <w:t>Numeric</w:t>
            </w:r>
          </w:p>
        </w:tc>
        <w:tc>
          <w:tcPr>
            <w:tcW w:w="1704" w:type="dxa"/>
          </w:tcPr>
          <w:p w14:paraId="67656143" w14:textId="77777777" w:rsidR="00D31F0E" w:rsidRDefault="00532CAC">
            <w:r>
              <w:t>Scan/reset storms</w:t>
            </w:r>
          </w:p>
        </w:tc>
        <w:tc>
          <w:tcPr>
            <w:tcW w:w="1704" w:type="dxa"/>
          </w:tcPr>
          <w:p w14:paraId="375122C1" w14:textId="77777777" w:rsidR="00D31F0E" w:rsidRDefault="00532CAC">
            <w:r>
              <w:t>StandardScaler (train fit); protocol_type numeric</w:t>
            </w:r>
          </w:p>
        </w:tc>
        <w:tc>
          <w:tcPr>
            <w:tcW w:w="1704" w:type="dxa"/>
          </w:tcPr>
          <w:p w14:paraId="3EAF10AB" w14:textId="77777777" w:rsidR="00D31F0E" w:rsidRDefault="00532CAC">
            <w:r>
              <w:t>RF, XGB, IF, AE (39-d vector); LSTM (10×39 window)</w:t>
            </w:r>
          </w:p>
        </w:tc>
      </w:tr>
      <w:tr w:rsidR="00D31F0E" w14:paraId="5AF37DFD" w14:textId="77777777">
        <w:tc>
          <w:tcPr>
            <w:tcW w:w="1704" w:type="dxa"/>
          </w:tcPr>
          <w:p w14:paraId="12DB65C2" w14:textId="77777777" w:rsidR="00D31F0E" w:rsidRDefault="00532CAC">
            <w:r>
              <w:t>psh_count</w:t>
            </w:r>
          </w:p>
        </w:tc>
        <w:tc>
          <w:tcPr>
            <w:tcW w:w="1704" w:type="dxa"/>
          </w:tcPr>
          <w:p w14:paraId="05DB9201" w14:textId="77777777" w:rsidR="00D31F0E" w:rsidRDefault="00532CAC">
            <w:r>
              <w:t>PSH flag count</w:t>
            </w:r>
          </w:p>
        </w:tc>
        <w:tc>
          <w:tcPr>
            <w:tcW w:w="1704" w:type="dxa"/>
          </w:tcPr>
          <w:p w14:paraId="537CF1A0" w14:textId="77777777" w:rsidR="00D31F0E" w:rsidRDefault="00532CAC">
            <w:r>
              <w:t>Numeric</w:t>
            </w:r>
          </w:p>
        </w:tc>
        <w:tc>
          <w:tcPr>
            <w:tcW w:w="1704" w:type="dxa"/>
          </w:tcPr>
          <w:p w14:paraId="7B4E68FA" w14:textId="77777777" w:rsidR="00D31F0E" w:rsidRDefault="00532CAC">
            <w:r>
              <w:t>Interactive/payload-heavy flows</w:t>
            </w:r>
          </w:p>
        </w:tc>
        <w:tc>
          <w:tcPr>
            <w:tcW w:w="1704" w:type="dxa"/>
          </w:tcPr>
          <w:p w14:paraId="0A1E4791" w14:textId="77777777" w:rsidR="00D31F0E" w:rsidRDefault="00532CAC">
            <w:r>
              <w:t xml:space="preserve">StandardScaler (train fit); protocol_type </w:t>
            </w:r>
            <w:r>
              <w:t>numeric</w:t>
            </w:r>
          </w:p>
        </w:tc>
        <w:tc>
          <w:tcPr>
            <w:tcW w:w="1704" w:type="dxa"/>
          </w:tcPr>
          <w:p w14:paraId="46AC4C2F" w14:textId="77777777" w:rsidR="00D31F0E" w:rsidRDefault="00532CAC">
            <w:r>
              <w:t>RF, XGB, IF, AE (39-d vector); LSTM (10×39 window)</w:t>
            </w:r>
          </w:p>
        </w:tc>
      </w:tr>
      <w:tr w:rsidR="00D31F0E" w14:paraId="779AEECD" w14:textId="77777777">
        <w:tc>
          <w:tcPr>
            <w:tcW w:w="1704" w:type="dxa"/>
          </w:tcPr>
          <w:p w14:paraId="4A3547B9" w14:textId="77777777" w:rsidR="00D31F0E" w:rsidRDefault="00532CAC">
            <w:r>
              <w:t>urg_count</w:t>
            </w:r>
          </w:p>
        </w:tc>
        <w:tc>
          <w:tcPr>
            <w:tcW w:w="1704" w:type="dxa"/>
          </w:tcPr>
          <w:p w14:paraId="790D64DD" w14:textId="77777777" w:rsidR="00D31F0E" w:rsidRDefault="00532CAC">
            <w:r>
              <w:t>URG flag count</w:t>
            </w:r>
          </w:p>
        </w:tc>
        <w:tc>
          <w:tcPr>
            <w:tcW w:w="1704" w:type="dxa"/>
          </w:tcPr>
          <w:p w14:paraId="11E35844" w14:textId="77777777" w:rsidR="00D31F0E" w:rsidRDefault="00532CAC">
            <w:r>
              <w:t>Numeric</w:t>
            </w:r>
          </w:p>
        </w:tc>
        <w:tc>
          <w:tcPr>
            <w:tcW w:w="1704" w:type="dxa"/>
          </w:tcPr>
          <w:p w14:paraId="59BDE46B" w14:textId="77777777" w:rsidR="00D31F0E" w:rsidRDefault="00532CAC">
            <w:r>
              <w:t>Rare urgent-flag abuse</w:t>
            </w:r>
          </w:p>
        </w:tc>
        <w:tc>
          <w:tcPr>
            <w:tcW w:w="1704" w:type="dxa"/>
          </w:tcPr>
          <w:p w14:paraId="64F0D428" w14:textId="77777777" w:rsidR="00D31F0E" w:rsidRDefault="00532CAC">
            <w:r>
              <w:t>StandardScaler (train fit); protocol_type numeric</w:t>
            </w:r>
          </w:p>
        </w:tc>
        <w:tc>
          <w:tcPr>
            <w:tcW w:w="1704" w:type="dxa"/>
          </w:tcPr>
          <w:p w14:paraId="0607E2F8" w14:textId="77777777" w:rsidR="00D31F0E" w:rsidRDefault="00532CAC">
            <w:r>
              <w:t>RF, XGB, IF, AE (39-d vector); LSTM (10×39 window)</w:t>
            </w:r>
          </w:p>
        </w:tc>
      </w:tr>
      <w:tr w:rsidR="00D31F0E" w14:paraId="214E8507" w14:textId="77777777">
        <w:tc>
          <w:tcPr>
            <w:tcW w:w="1704" w:type="dxa"/>
          </w:tcPr>
          <w:p w14:paraId="0DC81CD8" w14:textId="77777777" w:rsidR="00D31F0E" w:rsidRDefault="00532CAC">
            <w:r>
              <w:t>flow_duration</w:t>
            </w:r>
          </w:p>
        </w:tc>
        <w:tc>
          <w:tcPr>
            <w:tcW w:w="1704" w:type="dxa"/>
          </w:tcPr>
          <w:p w14:paraId="51075360" w14:textId="77777777" w:rsidR="00D31F0E" w:rsidRDefault="00532CAC">
            <w:r>
              <w:t xml:space="preserve">Alias of active flow </w:t>
            </w:r>
            <w:r>
              <w:t>span</w:t>
            </w:r>
          </w:p>
        </w:tc>
        <w:tc>
          <w:tcPr>
            <w:tcW w:w="1704" w:type="dxa"/>
          </w:tcPr>
          <w:p w14:paraId="2116599A" w14:textId="77777777" w:rsidR="00D31F0E" w:rsidRDefault="00532CAC">
            <w:r>
              <w:t>Numeric</w:t>
            </w:r>
          </w:p>
        </w:tc>
        <w:tc>
          <w:tcPr>
            <w:tcW w:w="1704" w:type="dxa"/>
          </w:tcPr>
          <w:p w14:paraId="7178269C" w14:textId="77777777" w:rsidR="00D31F0E" w:rsidRDefault="00532CAC">
            <w:r>
              <w:t>Timing behaviour</w:t>
            </w:r>
          </w:p>
        </w:tc>
        <w:tc>
          <w:tcPr>
            <w:tcW w:w="1704" w:type="dxa"/>
          </w:tcPr>
          <w:p w14:paraId="296E1B52" w14:textId="77777777" w:rsidR="00D31F0E" w:rsidRDefault="00532CAC">
            <w:r>
              <w:t>StandardScaler (train fit); protocol_type numeric</w:t>
            </w:r>
          </w:p>
        </w:tc>
        <w:tc>
          <w:tcPr>
            <w:tcW w:w="1704" w:type="dxa"/>
          </w:tcPr>
          <w:p w14:paraId="001ADAF4" w14:textId="77777777" w:rsidR="00D31F0E" w:rsidRDefault="00532CAC">
            <w:r>
              <w:t>RF, XGB, IF, AE (39-d vector); LSTM (10×39 window)</w:t>
            </w:r>
          </w:p>
        </w:tc>
      </w:tr>
      <w:tr w:rsidR="00D31F0E" w14:paraId="4EB4B99A" w14:textId="77777777">
        <w:tc>
          <w:tcPr>
            <w:tcW w:w="1704" w:type="dxa"/>
          </w:tcPr>
          <w:p w14:paraId="5C5234D6" w14:textId="77777777" w:rsidR="00D31F0E" w:rsidRDefault="00532CAC">
            <w:r>
              <w:t>fwd_packets</w:t>
            </w:r>
          </w:p>
        </w:tc>
        <w:tc>
          <w:tcPr>
            <w:tcW w:w="1704" w:type="dxa"/>
          </w:tcPr>
          <w:p w14:paraId="58C1CF0E" w14:textId="77777777" w:rsidR="00D31F0E" w:rsidRDefault="00532CAC">
            <w:r>
              <w:t>Forward-direction packets</w:t>
            </w:r>
          </w:p>
        </w:tc>
        <w:tc>
          <w:tcPr>
            <w:tcW w:w="1704" w:type="dxa"/>
          </w:tcPr>
          <w:p w14:paraId="1E3139B5" w14:textId="77777777" w:rsidR="00D31F0E" w:rsidRDefault="00532CAC">
            <w:r>
              <w:t>Numeric</w:t>
            </w:r>
          </w:p>
        </w:tc>
        <w:tc>
          <w:tcPr>
            <w:tcW w:w="1704" w:type="dxa"/>
          </w:tcPr>
          <w:p w14:paraId="617FA4A0" w14:textId="77777777" w:rsidR="00D31F0E" w:rsidRDefault="00532CAC">
            <w:r>
              <w:t>Client/server asymmetry</w:t>
            </w:r>
          </w:p>
        </w:tc>
        <w:tc>
          <w:tcPr>
            <w:tcW w:w="1704" w:type="dxa"/>
          </w:tcPr>
          <w:p w14:paraId="78DB8016" w14:textId="77777777" w:rsidR="00D31F0E" w:rsidRDefault="00532CAC">
            <w:r>
              <w:t>StandardScaler (train fit); protocol_type numeric</w:t>
            </w:r>
          </w:p>
        </w:tc>
        <w:tc>
          <w:tcPr>
            <w:tcW w:w="1704" w:type="dxa"/>
          </w:tcPr>
          <w:p w14:paraId="17CDD6C3" w14:textId="77777777" w:rsidR="00D31F0E" w:rsidRDefault="00532CAC">
            <w:r>
              <w:t xml:space="preserve">RF, </w:t>
            </w:r>
            <w:r>
              <w:t>XGB, IF, AE (39-d vector); LSTM (10×39 window</w:t>
            </w:r>
            <w:r>
              <w:lastRenderedPageBreak/>
              <w:t>)</w:t>
            </w:r>
          </w:p>
        </w:tc>
      </w:tr>
      <w:tr w:rsidR="00D31F0E" w14:paraId="014EF171" w14:textId="77777777">
        <w:tc>
          <w:tcPr>
            <w:tcW w:w="1704" w:type="dxa"/>
          </w:tcPr>
          <w:p w14:paraId="06411CB8" w14:textId="77777777" w:rsidR="00D31F0E" w:rsidRDefault="00532CAC">
            <w:r>
              <w:lastRenderedPageBreak/>
              <w:t>bwd_packets</w:t>
            </w:r>
          </w:p>
        </w:tc>
        <w:tc>
          <w:tcPr>
            <w:tcW w:w="1704" w:type="dxa"/>
          </w:tcPr>
          <w:p w14:paraId="0AF7752C" w14:textId="77777777" w:rsidR="00D31F0E" w:rsidRDefault="00532CAC">
            <w:r>
              <w:t>Backward-direction packets</w:t>
            </w:r>
          </w:p>
        </w:tc>
        <w:tc>
          <w:tcPr>
            <w:tcW w:w="1704" w:type="dxa"/>
          </w:tcPr>
          <w:p w14:paraId="5256C08C" w14:textId="77777777" w:rsidR="00D31F0E" w:rsidRDefault="00532CAC">
            <w:r>
              <w:t>Numeric</w:t>
            </w:r>
          </w:p>
        </w:tc>
        <w:tc>
          <w:tcPr>
            <w:tcW w:w="1704" w:type="dxa"/>
          </w:tcPr>
          <w:p w14:paraId="6525911A" w14:textId="77777777" w:rsidR="00D31F0E" w:rsidRDefault="00532CAC">
            <w:r>
              <w:t>Response-side anomalies</w:t>
            </w:r>
          </w:p>
        </w:tc>
        <w:tc>
          <w:tcPr>
            <w:tcW w:w="1704" w:type="dxa"/>
          </w:tcPr>
          <w:p w14:paraId="6D3C6EE8" w14:textId="77777777" w:rsidR="00D31F0E" w:rsidRDefault="00532CAC">
            <w:r>
              <w:t>StandardScaler (train fit); protocol_type numeric</w:t>
            </w:r>
          </w:p>
        </w:tc>
        <w:tc>
          <w:tcPr>
            <w:tcW w:w="1704" w:type="dxa"/>
          </w:tcPr>
          <w:p w14:paraId="427799AA" w14:textId="77777777" w:rsidR="00D31F0E" w:rsidRDefault="00532CAC">
            <w:r>
              <w:t>RF, XGB, IF, AE (39-d vector); LSTM (10×39 window)</w:t>
            </w:r>
          </w:p>
        </w:tc>
      </w:tr>
      <w:tr w:rsidR="00D31F0E" w14:paraId="2F57358B" w14:textId="77777777">
        <w:tc>
          <w:tcPr>
            <w:tcW w:w="1704" w:type="dxa"/>
          </w:tcPr>
          <w:p w14:paraId="4C9137FE" w14:textId="77777777" w:rsidR="00D31F0E" w:rsidRDefault="00532CAC">
            <w:r>
              <w:t>fwd_bytes</w:t>
            </w:r>
          </w:p>
        </w:tc>
        <w:tc>
          <w:tcPr>
            <w:tcW w:w="1704" w:type="dxa"/>
          </w:tcPr>
          <w:p w14:paraId="7A1DF119" w14:textId="77777777" w:rsidR="00D31F0E" w:rsidRDefault="00532CAC">
            <w:r>
              <w:t>Forward bytes</w:t>
            </w:r>
          </w:p>
        </w:tc>
        <w:tc>
          <w:tcPr>
            <w:tcW w:w="1704" w:type="dxa"/>
          </w:tcPr>
          <w:p w14:paraId="69B751FA" w14:textId="77777777" w:rsidR="00D31F0E" w:rsidRDefault="00532CAC">
            <w:r>
              <w:t>Numeric</w:t>
            </w:r>
          </w:p>
        </w:tc>
        <w:tc>
          <w:tcPr>
            <w:tcW w:w="1704" w:type="dxa"/>
          </w:tcPr>
          <w:p w14:paraId="38D0D470" w14:textId="77777777" w:rsidR="00D31F0E" w:rsidRDefault="00532CAC">
            <w:r>
              <w:t>Upl</w:t>
            </w:r>
            <w:r>
              <w:t>oad/exfil patterns</w:t>
            </w:r>
          </w:p>
        </w:tc>
        <w:tc>
          <w:tcPr>
            <w:tcW w:w="1704" w:type="dxa"/>
          </w:tcPr>
          <w:p w14:paraId="3E72A6C0" w14:textId="77777777" w:rsidR="00D31F0E" w:rsidRDefault="00532CAC">
            <w:r>
              <w:t>StandardScaler (train fit); protocol_type numeric</w:t>
            </w:r>
          </w:p>
        </w:tc>
        <w:tc>
          <w:tcPr>
            <w:tcW w:w="1704" w:type="dxa"/>
          </w:tcPr>
          <w:p w14:paraId="4F73FA54" w14:textId="77777777" w:rsidR="00D31F0E" w:rsidRDefault="00532CAC">
            <w:r>
              <w:t>RF, XGB, IF, AE (39-d vector); LSTM (10×39 window)</w:t>
            </w:r>
          </w:p>
        </w:tc>
      </w:tr>
      <w:tr w:rsidR="00D31F0E" w14:paraId="469D11E4" w14:textId="77777777">
        <w:tc>
          <w:tcPr>
            <w:tcW w:w="1704" w:type="dxa"/>
          </w:tcPr>
          <w:p w14:paraId="3FADE4D8" w14:textId="77777777" w:rsidR="00D31F0E" w:rsidRDefault="00532CAC">
            <w:r>
              <w:t>bwd_bytes</w:t>
            </w:r>
          </w:p>
        </w:tc>
        <w:tc>
          <w:tcPr>
            <w:tcW w:w="1704" w:type="dxa"/>
          </w:tcPr>
          <w:p w14:paraId="0D311A06" w14:textId="77777777" w:rsidR="00D31F0E" w:rsidRDefault="00532CAC">
            <w:r>
              <w:t>Backward bytes</w:t>
            </w:r>
          </w:p>
        </w:tc>
        <w:tc>
          <w:tcPr>
            <w:tcW w:w="1704" w:type="dxa"/>
          </w:tcPr>
          <w:p w14:paraId="2FC00CB5" w14:textId="77777777" w:rsidR="00D31F0E" w:rsidRDefault="00532CAC">
            <w:r>
              <w:t>Numeric</w:t>
            </w:r>
          </w:p>
        </w:tc>
        <w:tc>
          <w:tcPr>
            <w:tcW w:w="1704" w:type="dxa"/>
          </w:tcPr>
          <w:p w14:paraId="75B43BE4" w14:textId="77777777" w:rsidR="00D31F0E" w:rsidRDefault="00532CAC">
            <w:r>
              <w:t>Download/amplification</w:t>
            </w:r>
          </w:p>
        </w:tc>
        <w:tc>
          <w:tcPr>
            <w:tcW w:w="1704" w:type="dxa"/>
          </w:tcPr>
          <w:p w14:paraId="1E6A8640" w14:textId="77777777" w:rsidR="00D31F0E" w:rsidRDefault="00532CAC">
            <w:r>
              <w:t>StandardScaler (train fit); protocol_type numeric</w:t>
            </w:r>
          </w:p>
        </w:tc>
        <w:tc>
          <w:tcPr>
            <w:tcW w:w="1704" w:type="dxa"/>
          </w:tcPr>
          <w:p w14:paraId="77AD18CB" w14:textId="77777777" w:rsidR="00D31F0E" w:rsidRDefault="00532CAC">
            <w:r>
              <w:t>RF, XGB, IF, AE (39-d vector)</w:t>
            </w:r>
            <w:r>
              <w:t>; LSTM (10×39 window)</w:t>
            </w:r>
          </w:p>
        </w:tc>
      </w:tr>
      <w:tr w:rsidR="00D31F0E" w14:paraId="53D3D32E" w14:textId="77777777">
        <w:tc>
          <w:tcPr>
            <w:tcW w:w="1704" w:type="dxa"/>
          </w:tcPr>
          <w:p w14:paraId="12C43245" w14:textId="77777777" w:rsidR="00D31F0E" w:rsidRDefault="00532CAC">
            <w:r>
              <w:t>min_packet_length</w:t>
            </w:r>
          </w:p>
        </w:tc>
        <w:tc>
          <w:tcPr>
            <w:tcW w:w="1704" w:type="dxa"/>
          </w:tcPr>
          <w:p w14:paraId="0BC93DC3" w14:textId="77777777" w:rsidR="00D31F0E" w:rsidRDefault="00532CAC">
            <w:r>
              <w:t>Minimum packet size</w:t>
            </w:r>
          </w:p>
        </w:tc>
        <w:tc>
          <w:tcPr>
            <w:tcW w:w="1704" w:type="dxa"/>
          </w:tcPr>
          <w:p w14:paraId="42531A43" w14:textId="77777777" w:rsidR="00D31F0E" w:rsidRDefault="00532CAC">
            <w:r>
              <w:t>Numeric</w:t>
            </w:r>
          </w:p>
        </w:tc>
        <w:tc>
          <w:tcPr>
            <w:tcW w:w="1704" w:type="dxa"/>
          </w:tcPr>
          <w:p w14:paraId="09234D91" w14:textId="77777777" w:rsidR="00D31F0E" w:rsidRDefault="00532CAC">
            <w:r>
              <w:t>Malformed packet detection</w:t>
            </w:r>
          </w:p>
        </w:tc>
        <w:tc>
          <w:tcPr>
            <w:tcW w:w="1704" w:type="dxa"/>
          </w:tcPr>
          <w:p w14:paraId="2A636342" w14:textId="77777777" w:rsidR="00D31F0E" w:rsidRDefault="00532CAC">
            <w:r>
              <w:t>StandardScaler (train fit); protocol_type numeric</w:t>
            </w:r>
          </w:p>
        </w:tc>
        <w:tc>
          <w:tcPr>
            <w:tcW w:w="1704" w:type="dxa"/>
          </w:tcPr>
          <w:p w14:paraId="41E39B91" w14:textId="77777777" w:rsidR="00D31F0E" w:rsidRDefault="00532CAC">
            <w:r>
              <w:t>RF, XGB, IF, AE (39-d vector); LSTM (10×39 window)</w:t>
            </w:r>
          </w:p>
        </w:tc>
      </w:tr>
      <w:tr w:rsidR="00D31F0E" w14:paraId="59358AC2" w14:textId="77777777">
        <w:tc>
          <w:tcPr>
            <w:tcW w:w="1704" w:type="dxa"/>
          </w:tcPr>
          <w:p w14:paraId="00596CD2" w14:textId="77777777" w:rsidR="00D31F0E" w:rsidRDefault="00532CAC">
            <w:r>
              <w:t>max_packet_length</w:t>
            </w:r>
          </w:p>
        </w:tc>
        <w:tc>
          <w:tcPr>
            <w:tcW w:w="1704" w:type="dxa"/>
          </w:tcPr>
          <w:p w14:paraId="01B0775B" w14:textId="77777777" w:rsidR="00D31F0E" w:rsidRDefault="00532CAC">
            <w:r>
              <w:t>Maximum packet size</w:t>
            </w:r>
          </w:p>
        </w:tc>
        <w:tc>
          <w:tcPr>
            <w:tcW w:w="1704" w:type="dxa"/>
          </w:tcPr>
          <w:p w14:paraId="69DF80F9" w14:textId="77777777" w:rsidR="00D31F0E" w:rsidRDefault="00532CAC">
            <w:r>
              <w:t>Numeric</w:t>
            </w:r>
          </w:p>
        </w:tc>
        <w:tc>
          <w:tcPr>
            <w:tcW w:w="1704" w:type="dxa"/>
          </w:tcPr>
          <w:p w14:paraId="3E63D166" w14:textId="77777777" w:rsidR="00D31F0E" w:rsidRDefault="00532CAC">
            <w:r>
              <w:t>Jumbo/fragment abuse</w:t>
            </w:r>
          </w:p>
        </w:tc>
        <w:tc>
          <w:tcPr>
            <w:tcW w:w="1704" w:type="dxa"/>
          </w:tcPr>
          <w:p w14:paraId="166500C3" w14:textId="77777777" w:rsidR="00D31F0E" w:rsidRDefault="00532CAC">
            <w:r>
              <w:t>StandardScaler (train fit); protocol_type numeric</w:t>
            </w:r>
          </w:p>
        </w:tc>
        <w:tc>
          <w:tcPr>
            <w:tcW w:w="1704" w:type="dxa"/>
          </w:tcPr>
          <w:p w14:paraId="3BDAEFFD" w14:textId="77777777" w:rsidR="00D31F0E" w:rsidRDefault="00532CAC">
            <w:r>
              <w:t>RF, XGB, IF, AE (39-d vector); LSTM (10×39 window)</w:t>
            </w:r>
          </w:p>
        </w:tc>
      </w:tr>
      <w:tr w:rsidR="00D31F0E" w14:paraId="71AF8ED3" w14:textId="77777777">
        <w:tc>
          <w:tcPr>
            <w:tcW w:w="1704" w:type="dxa"/>
          </w:tcPr>
          <w:p w14:paraId="76192A1C" w14:textId="77777777" w:rsidR="00D31F0E" w:rsidRDefault="00532CAC">
            <w:r>
              <w:t>mean_packet_length</w:t>
            </w:r>
          </w:p>
        </w:tc>
        <w:tc>
          <w:tcPr>
            <w:tcW w:w="1704" w:type="dxa"/>
          </w:tcPr>
          <w:p w14:paraId="3E717B1E" w14:textId="77777777" w:rsidR="00D31F0E" w:rsidRDefault="00532CAC">
            <w:r>
              <w:t>Mean packet size</w:t>
            </w:r>
          </w:p>
        </w:tc>
        <w:tc>
          <w:tcPr>
            <w:tcW w:w="1704" w:type="dxa"/>
          </w:tcPr>
          <w:p w14:paraId="228D0CFC" w14:textId="77777777" w:rsidR="00D31F0E" w:rsidRDefault="00532CAC">
            <w:r>
              <w:t>Numeric</w:t>
            </w:r>
          </w:p>
        </w:tc>
        <w:tc>
          <w:tcPr>
            <w:tcW w:w="1704" w:type="dxa"/>
          </w:tcPr>
          <w:p w14:paraId="1837E648" w14:textId="77777777" w:rsidR="00D31F0E" w:rsidRDefault="00532CAC">
            <w:r>
              <w:t>Protocol misuse</w:t>
            </w:r>
          </w:p>
        </w:tc>
        <w:tc>
          <w:tcPr>
            <w:tcW w:w="1704" w:type="dxa"/>
          </w:tcPr>
          <w:p w14:paraId="338A1D9E" w14:textId="77777777" w:rsidR="00D31F0E" w:rsidRDefault="00532CAC">
            <w:r>
              <w:t>StandardScaler (train fit); protocol_type numeric</w:t>
            </w:r>
          </w:p>
        </w:tc>
        <w:tc>
          <w:tcPr>
            <w:tcW w:w="1704" w:type="dxa"/>
          </w:tcPr>
          <w:p w14:paraId="549EF87C" w14:textId="77777777" w:rsidR="00D31F0E" w:rsidRDefault="00532CAC">
            <w:r>
              <w:t xml:space="preserve">RF, XGB, IF, AE (39-d </w:t>
            </w:r>
            <w:r>
              <w:t xml:space="preserve">vector); LSTM (10×39 </w:t>
            </w:r>
            <w:r>
              <w:lastRenderedPageBreak/>
              <w:t>window)</w:t>
            </w:r>
          </w:p>
        </w:tc>
      </w:tr>
      <w:tr w:rsidR="00D31F0E" w14:paraId="3F94BC3F" w14:textId="77777777">
        <w:tc>
          <w:tcPr>
            <w:tcW w:w="1704" w:type="dxa"/>
          </w:tcPr>
          <w:p w14:paraId="7707366D" w14:textId="77777777" w:rsidR="00D31F0E" w:rsidRDefault="00532CAC">
            <w:r>
              <w:lastRenderedPageBreak/>
              <w:t>std_packet_length</w:t>
            </w:r>
          </w:p>
        </w:tc>
        <w:tc>
          <w:tcPr>
            <w:tcW w:w="1704" w:type="dxa"/>
          </w:tcPr>
          <w:p w14:paraId="6ABFE483" w14:textId="77777777" w:rsidR="00D31F0E" w:rsidRDefault="00532CAC">
            <w:r>
              <w:t>Std dev packet size</w:t>
            </w:r>
          </w:p>
        </w:tc>
        <w:tc>
          <w:tcPr>
            <w:tcW w:w="1704" w:type="dxa"/>
          </w:tcPr>
          <w:p w14:paraId="5EAE6B9A" w14:textId="77777777" w:rsidR="00D31F0E" w:rsidRDefault="00532CAC">
            <w:r>
              <w:t>Numeric</w:t>
            </w:r>
          </w:p>
        </w:tc>
        <w:tc>
          <w:tcPr>
            <w:tcW w:w="1704" w:type="dxa"/>
          </w:tcPr>
          <w:p w14:paraId="6462D001" w14:textId="77777777" w:rsidR="00D31F0E" w:rsidRDefault="00532CAC">
            <w:r>
              <w:t>Irregular payload sizes</w:t>
            </w:r>
          </w:p>
        </w:tc>
        <w:tc>
          <w:tcPr>
            <w:tcW w:w="1704" w:type="dxa"/>
          </w:tcPr>
          <w:p w14:paraId="3DD2A721" w14:textId="77777777" w:rsidR="00D31F0E" w:rsidRDefault="00532CAC">
            <w:r>
              <w:t>StandardScaler (train fit); protocol_type numeric</w:t>
            </w:r>
          </w:p>
        </w:tc>
        <w:tc>
          <w:tcPr>
            <w:tcW w:w="1704" w:type="dxa"/>
          </w:tcPr>
          <w:p w14:paraId="556284FD" w14:textId="77777777" w:rsidR="00D31F0E" w:rsidRDefault="00532CAC">
            <w:r>
              <w:t>RF, XGB, IF, AE (39-d vector); LSTM (10×39 window)</w:t>
            </w:r>
          </w:p>
        </w:tc>
      </w:tr>
      <w:tr w:rsidR="00D31F0E" w14:paraId="1BCA716F" w14:textId="77777777">
        <w:tc>
          <w:tcPr>
            <w:tcW w:w="1704" w:type="dxa"/>
          </w:tcPr>
          <w:p w14:paraId="48068AAA" w14:textId="77777777" w:rsidR="00D31F0E" w:rsidRDefault="00532CAC">
            <w:r>
              <w:t>inter_arrival_time</w:t>
            </w:r>
          </w:p>
        </w:tc>
        <w:tc>
          <w:tcPr>
            <w:tcW w:w="1704" w:type="dxa"/>
          </w:tcPr>
          <w:p w14:paraId="3E026410" w14:textId="77777777" w:rsidR="00D31F0E" w:rsidRDefault="00532CAC">
            <w:r>
              <w:t>Mean inter-packet gap</w:t>
            </w:r>
          </w:p>
        </w:tc>
        <w:tc>
          <w:tcPr>
            <w:tcW w:w="1704" w:type="dxa"/>
          </w:tcPr>
          <w:p w14:paraId="7CC59E83" w14:textId="77777777" w:rsidR="00D31F0E" w:rsidRDefault="00532CAC">
            <w:r>
              <w:t>Numeric</w:t>
            </w:r>
          </w:p>
        </w:tc>
        <w:tc>
          <w:tcPr>
            <w:tcW w:w="1704" w:type="dxa"/>
          </w:tcPr>
          <w:p w14:paraId="445F0C96" w14:textId="77777777" w:rsidR="00D31F0E" w:rsidRDefault="00532CAC">
            <w:r>
              <w:t>Bot/beacon timing</w:t>
            </w:r>
          </w:p>
        </w:tc>
        <w:tc>
          <w:tcPr>
            <w:tcW w:w="1704" w:type="dxa"/>
          </w:tcPr>
          <w:p w14:paraId="0D72C038" w14:textId="77777777" w:rsidR="00D31F0E" w:rsidRDefault="00532CAC">
            <w:r>
              <w:t>StandardScaler (train fit); protocol_type numeric</w:t>
            </w:r>
          </w:p>
        </w:tc>
        <w:tc>
          <w:tcPr>
            <w:tcW w:w="1704" w:type="dxa"/>
          </w:tcPr>
          <w:p w14:paraId="0644E323" w14:textId="77777777" w:rsidR="00D31F0E" w:rsidRDefault="00532CAC">
            <w:r>
              <w:t>RF, XGB, IF, AE (39-d vector); LSTM (10×39 window)</w:t>
            </w:r>
          </w:p>
        </w:tc>
      </w:tr>
      <w:tr w:rsidR="00D31F0E" w14:paraId="388684BB" w14:textId="77777777">
        <w:tc>
          <w:tcPr>
            <w:tcW w:w="1704" w:type="dxa"/>
          </w:tcPr>
          <w:p w14:paraId="406E803F" w14:textId="77777777" w:rsidR="00D31F0E" w:rsidRDefault="00532CAC">
            <w:r>
              <w:t>active_time</w:t>
            </w:r>
          </w:p>
        </w:tc>
        <w:tc>
          <w:tcPr>
            <w:tcW w:w="1704" w:type="dxa"/>
          </w:tcPr>
          <w:p w14:paraId="6A3AD151" w14:textId="77777777" w:rsidR="00D31F0E" w:rsidRDefault="00532CAC">
            <w:r>
              <w:t>Active period in flow</w:t>
            </w:r>
          </w:p>
        </w:tc>
        <w:tc>
          <w:tcPr>
            <w:tcW w:w="1704" w:type="dxa"/>
          </w:tcPr>
          <w:p w14:paraId="6D7D07DC" w14:textId="77777777" w:rsidR="00D31F0E" w:rsidRDefault="00532CAC">
            <w:r>
              <w:t>Numeric</w:t>
            </w:r>
          </w:p>
        </w:tc>
        <w:tc>
          <w:tcPr>
            <w:tcW w:w="1704" w:type="dxa"/>
          </w:tcPr>
          <w:p w14:paraId="70A3714A" w14:textId="77777777" w:rsidR="00D31F0E" w:rsidRDefault="00532CAC">
            <w:r>
              <w:t>Burst vs steady traffic</w:t>
            </w:r>
          </w:p>
        </w:tc>
        <w:tc>
          <w:tcPr>
            <w:tcW w:w="1704" w:type="dxa"/>
          </w:tcPr>
          <w:p w14:paraId="493E1327" w14:textId="77777777" w:rsidR="00D31F0E" w:rsidRDefault="00532CAC">
            <w:r>
              <w:t>StandardScaler (train fit); protocol_type numeric</w:t>
            </w:r>
          </w:p>
        </w:tc>
        <w:tc>
          <w:tcPr>
            <w:tcW w:w="1704" w:type="dxa"/>
          </w:tcPr>
          <w:p w14:paraId="6D718EF7" w14:textId="77777777" w:rsidR="00D31F0E" w:rsidRDefault="00532CAC">
            <w:r>
              <w:t>RF, XGB, IF, AE (39-</w:t>
            </w:r>
            <w:r>
              <w:t>d vector); LSTM (10×39 window)</w:t>
            </w:r>
          </w:p>
        </w:tc>
      </w:tr>
      <w:tr w:rsidR="00D31F0E" w14:paraId="4AA765C6" w14:textId="77777777">
        <w:tc>
          <w:tcPr>
            <w:tcW w:w="1704" w:type="dxa"/>
          </w:tcPr>
          <w:p w14:paraId="1B9EBC19" w14:textId="77777777" w:rsidR="00D31F0E" w:rsidRDefault="00532CAC">
            <w:r>
              <w:t>idle_time</w:t>
            </w:r>
          </w:p>
        </w:tc>
        <w:tc>
          <w:tcPr>
            <w:tcW w:w="1704" w:type="dxa"/>
          </w:tcPr>
          <w:p w14:paraId="33A2CD78" w14:textId="77777777" w:rsidR="00D31F0E" w:rsidRDefault="00532CAC">
            <w:r>
              <w:t>Idle period in flow</w:t>
            </w:r>
          </w:p>
        </w:tc>
        <w:tc>
          <w:tcPr>
            <w:tcW w:w="1704" w:type="dxa"/>
          </w:tcPr>
          <w:p w14:paraId="07B14BE4" w14:textId="77777777" w:rsidR="00D31F0E" w:rsidRDefault="00532CAC">
            <w:r>
              <w:t>Numeric</w:t>
            </w:r>
          </w:p>
        </w:tc>
        <w:tc>
          <w:tcPr>
            <w:tcW w:w="1704" w:type="dxa"/>
          </w:tcPr>
          <w:p w14:paraId="37B90E65" w14:textId="77777777" w:rsidR="00D31F0E" w:rsidRDefault="00532CAC">
            <w:r>
              <w:t>Long idle then burst (C2)</w:t>
            </w:r>
          </w:p>
        </w:tc>
        <w:tc>
          <w:tcPr>
            <w:tcW w:w="1704" w:type="dxa"/>
          </w:tcPr>
          <w:p w14:paraId="516A04BE" w14:textId="77777777" w:rsidR="00D31F0E" w:rsidRDefault="00532CAC">
            <w:r>
              <w:t>StandardScaler (train fit); protocol_type numeric</w:t>
            </w:r>
          </w:p>
        </w:tc>
        <w:tc>
          <w:tcPr>
            <w:tcW w:w="1704" w:type="dxa"/>
          </w:tcPr>
          <w:p w14:paraId="6B44D4DF" w14:textId="77777777" w:rsidR="00D31F0E" w:rsidRDefault="00532CAC">
            <w:r>
              <w:t>RF, XGB, IF, AE (39-d vector); LSTM (10×39 window)</w:t>
            </w:r>
          </w:p>
        </w:tc>
      </w:tr>
    </w:tbl>
    <w:p w14:paraId="13A3F0F5" w14:textId="77777777" w:rsidR="005D103B" w:rsidRPr="00D27A9D" w:rsidRDefault="00234347">
      <w:pPr>
        <w:pStyle w:val="Heading2"/>
        <w:spacing w:after="80" w:line="252" w:lineRule="auto" w:before="280"/>
        <w:rPr>
          <w:bCs w:val="0"/>
        </w:rPr>
      </w:pPr>
      <w:bookmarkStart w:id="60" w:name="_Toc238086226"/>
      <w:r w:rsidRPr="00D27A9D">
        <w:rPr>
          <w:rFonts w:ascii="Times New Roman" w:hAnsi="Times New Roman"/>
          <w:bCs w:val="0"/>
          <w:sz w:val="22"/>
        </w:rPr>
        <w:t>4.3 Model Development</w:t>
      </w:r>
      <w:bookmarkEnd w:id="60"/>
    </w:p>
    <w:p>
      <w:pPr>
        <w:spacing w:after="120" w:line="276" w:lineRule="auto"/>
      </w:pPr>
      <w:r>
        <w:t>Model development: load dataset.csv, apply train-only preprocessing (LabelEncoder, StandardScaler), train each model, persist artifacts under models/ for FastAPI/Streamlit inference.</w:t>
      </w:r>
    </w:p>
    <w:p w14:paraId="12F83306" w14:textId="77777777" w:rsidR="00D31F0E" w:rsidRDefault="00532CAC">
      <w:pPr>
        <w:pStyle w:val="Heading3"/>
      </w:pPr>
      <w:bookmarkStart w:id="61" w:name="_Toc238086227"/>
      <w:r>
        <w:t xml:space="preserve">4.3.1 Per-Model Training </w:t>
      </w:r>
      <w:r>
        <w:t>Configuration</w:t>
      </w:r>
      <w:bookmarkEnd w:id="61"/>
    </w:p>
    <w:p>
      <w:pPr>
        <w:spacing w:after="120" w:line="276" w:lineRule="auto"/>
      </w:pPr>
      <w:r>
        <w:t>Random Forest — supervised multi-class on 39 scaled features (n_estimators=200, max_depth=20). XGBoost — supervised multi-class (n_estimators=200, max_depth=8, learning_rate=0.1). Isolation Forest — trained on Normal traffic only (contamination=0.1). Autoencoder — Normal-only reconstruction threshold; not on Table 11 holdout. Hybrid AI — fuse_decisions() weighted majority fusion; no standalone holdout accuracy.</w:t>
      </w:r>
    </w:p>
    <w:p w14:paraId="56CA3BB4" w14:textId="77777777" w:rsidR="00D31F0E" w:rsidRDefault="00532CAC">
      <w:pPr>
        <w:pStyle w:val="Heading3"/>
      </w:pPr>
      <w:bookmarkStart w:id="62" w:name="_Toc238086228"/>
      <w:r>
        <w:t>4.3.2 LSTM Sequence Input Construction</w:t>
      </w:r>
      <w:bookmarkEnd w:id="62"/>
    </w:p>
    <w:p>
      <w:pPr>
        <w:spacing w:after="120" w:line="276" w:lineRule="auto"/>
      </w:pPr>
      <w:r>
        <w:t>LSTM uses training/data_preprocessing.prepare_sequences() with window_size=10. Each sample is a (10, 39) tensor; the label is the class of the flow after the window. Row-based models use one flow per sample; LSTM uses a sliding window. LSTM is implemented but not scored in Table 11 because evaluate_models.py is row-based.</w:t>
      </w:r>
    </w:p>
    <w:p w14:paraId="27615005" w14:textId="77777777" w:rsidR="00D31F0E" w:rsidRDefault="00532CAC">
      <w:pPr>
        <w:pStyle w:val="Heading3"/>
      </w:pPr>
      <w:bookmarkStart w:id="63" w:name="_Toc238086229"/>
      <w:r>
        <w:t>4.3.3 Per-Model Dataset Usage Summary</w:t>
      </w:r>
      <w:bookmarkEnd w:id="63"/>
    </w:p>
    <w:p w14:paraId="5B478B4F" w14:textId="77777777" w:rsidR="00D31F0E" w:rsidRDefault="00532CAC">
      <w:r>
        <w:t>Table 5A summarises how each model consumes the same underlying CSV but different tensor shapes.</w:t>
      </w:r>
    </w:p>
    <w:p w14:paraId="62B83814" w14:textId="77777777" w:rsidR="00D31F0E" w:rsidRDefault="00532CAC">
      <w:r>
        <w:t>Interpretation. Supervised RF and XGB share identical row-level inpu</w:t>
      </w:r>
      <w:r>
        <w:t>ts and the same stratified holdout, so their metrics are directly comparable. Isolation Forest is trained only on Normal traffic and evaluated as a binary Normal-vs-Attack proxy, which explains its different score profile. Autoencoder and LSTM are loaded a</w:t>
      </w:r>
      <w:r>
        <w:t>t inference but were not evaluated with evaluate_models.py on the same split.</w:t>
      </w:r>
    </w:p>
    <w:tbl>
      <w:tblPr>
        <w:tblStyle w:val="TableGrid"/>
        <w:tblW w:w="0" w:type="auto"/>
        <w:tblLook w:val="04A0" w:firstRow="1" w:lastRow="0" w:firstColumn="1" w:lastColumn="0" w:noHBand="0" w:noVBand="1"/>
      </w:tblPr>
      <w:tblGrid>
        <w:gridCol w:w="1442"/>
        <w:gridCol w:w="1386"/>
        <w:gridCol w:w="1384"/>
        <w:gridCol w:w="1371"/>
        <w:gridCol w:w="1874"/>
        <w:gridCol w:w="1536"/>
        <w:gridCol w:w="1447"/>
      </w:tblGrid>
      <w:tr w:rsidR="00D31F0E" w14:paraId="02556F52" w14:textId="77777777">
        <w:tc>
          <w:tcPr>
            <w:tcW w:w="1461" w:type="dxa"/>
          </w:tcPr>
          <w:p w14:paraId="504C4410" w14:textId="77777777" w:rsidR="00D31F0E" w:rsidRDefault="00532CAC">
            <w:r>
              <w:lastRenderedPageBreak/>
              <w:t>Model</w:t>
            </w:r>
          </w:p>
        </w:tc>
        <w:tc>
          <w:tcPr>
            <w:tcW w:w="1461" w:type="dxa"/>
          </w:tcPr>
          <w:p w14:paraId="18DBE9C4" w14:textId="77777777" w:rsidR="00D31F0E" w:rsidRDefault="00532CAC">
            <w:r>
              <w:t>Input</w:t>
            </w:r>
          </w:p>
        </w:tc>
        <w:tc>
          <w:tcPr>
            <w:tcW w:w="1461" w:type="dxa"/>
          </w:tcPr>
          <w:p w14:paraId="47A3B069" w14:textId="77777777" w:rsidR="00D31F0E" w:rsidRDefault="00532CAC">
            <w:r>
              <w:t>Train data</w:t>
            </w:r>
          </w:p>
        </w:tc>
        <w:tc>
          <w:tcPr>
            <w:tcW w:w="1461" w:type="dxa"/>
          </w:tcPr>
          <w:p w14:paraId="6DB38C6D" w14:textId="77777777" w:rsidR="00D31F0E" w:rsidRDefault="00532CAC">
            <w:r>
              <w:t>Test data</w:t>
            </w:r>
          </w:p>
        </w:tc>
        <w:tc>
          <w:tcPr>
            <w:tcW w:w="1461" w:type="dxa"/>
          </w:tcPr>
          <w:p w14:paraId="1C1F1B19" w14:textId="77777777" w:rsidR="00D31F0E" w:rsidRDefault="00532CAC">
            <w:r>
              <w:t>Key hyperparameters</w:t>
            </w:r>
          </w:p>
        </w:tc>
        <w:tc>
          <w:tcPr>
            <w:tcW w:w="1461" w:type="dxa"/>
          </w:tcPr>
          <w:p w14:paraId="705F5E54" w14:textId="77777777" w:rsidR="00D31F0E" w:rsidRDefault="00532CAC">
            <w:r>
              <w:t>Output</w:t>
            </w:r>
          </w:p>
        </w:tc>
        <w:tc>
          <w:tcPr>
            <w:tcW w:w="1461" w:type="dxa"/>
          </w:tcPr>
          <w:p w14:paraId="15B2AAF6" w14:textId="77777777" w:rsidR="00D31F0E" w:rsidRDefault="00532CAC">
            <w:r>
              <w:t>Holdout result</w:t>
            </w:r>
          </w:p>
        </w:tc>
      </w:tr>
      <w:tr w:rsidR="00D31F0E" w14:paraId="553975B8" w14:textId="77777777">
        <w:tc>
          <w:tcPr>
            <w:tcW w:w="1461" w:type="dxa"/>
          </w:tcPr>
          <w:p w14:paraId="229C4900" w14:textId="77777777" w:rsidR="00D31F0E" w:rsidRDefault="00532CAC">
            <w:r>
              <w:t>Random Forest</w:t>
            </w:r>
          </w:p>
        </w:tc>
        <w:tc>
          <w:tcPr>
            <w:tcW w:w="1461" w:type="dxa"/>
          </w:tcPr>
          <w:p w14:paraId="60A93EEC" w14:textId="77777777" w:rsidR="00D31F0E" w:rsidRDefault="00532CAC">
            <w:r>
              <w:t>1×39 scaled vector</w:t>
            </w:r>
          </w:p>
        </w:tc>
        <w:tc>
          <w:tcPr>
            <w:tcW w:w="1461" w:type="dxa"/>
          </w:tcPr>
          <w:p w14:paraId="57DFBDDF" w14:textId="77777777" w:rsidR="00D31F0E" w:rsidRDefault="00532CAC">
            <w:r>
              <w:t>75% stratified (12,000 rows)</w:t>
            </w:r>
          </w:p>
        </w:tc>
        <w:tc>
          <w:tcPr>
            <w:tcW w:w="1461" w:type="dxa"/>
          </w:tcPr>
          <w:p w14:paraId="3D84018F" w14:textId="77777777" w:rsidR="00D31F0E" w:rsidRDefault="00532CAC">
            <w:r>
              <w:t>25% holdout</w:t>
            </w:r>
          </w:p>
        </w:tc>
        <w:tc>
          <w:tcPr>
            <w:tcW w:w="1461" w:type="dxa"/>
          </w:tcPr>
          <w:p w14:paraId="0C3C93DC" w14:textId="77777777" w:rsidR="00D31F0E" w:rsidRDefault="00532CAC">
            <w:r>
              <w:t>n_estimators=200, max_depth=</w:t>
            </w:r>
            <w:r>
              <w:t>20</w:t>
            </w:r>
          </w:p>
        </w:tc>
        <w:tc>
          <w:tcPr>
            <w:tcW w:w="1461" w:type="dxa"/>
          </w:tcPr>
          <w:p w14:paraId="0B010849" w14:textId="77777777" w:rsidR="00D31F0E" w:rsidRDefault="00532CAC">
            <w:r>
              <w:t>Class + probabilities</w:t>
            </w:r>
          </w:p>
        </w:tc>
        <w:tc>
          <w:tcPr>
            <w:tcW w:w="1461" w:type="dxa"/>
          </w:tcPr>
          <w:p w14:paraId="41A79630" w14:textId="77777777" w:rsidR="00D31F0E" w:rsidRDefault="00532CAC">
            <w:r>
              <w:t>Acc 97.8%</w:t>
            </w:r>
          </w:p>
        </w:tc>
      </w:tr>
      <w:tr w:rsidR="00D31F0E" w14:paraId="0F06B8D9" w14:textId="77777777">
        <w:tc>
          <w:tcPr>
            <w:tcW w:w="1461" w:type="dxa"/>
          </w:tcPr>
          <w:p w14:paraId="1865FC39" w14:textId="77777777" w:rsidR="00D31F0E" w:rsidRDefault="00532CAC">
            <w:r>
              <w:t>XGBoost</w:t>
            </w:r>
          </w:p>
        </w:tc>
        <w:tc>
          <w:tcPr>
            <w:tcW w:w="1461" w:type="dxa"/>
          </w:tcPr>
          <w:p w14:paraId="1B89CB29" w14:textId="77777777" w:rsidR="00D31F0E" w:rsidRDefault="00532CAC">
            <w:r>
              <w:t>1×39 scaled vector</w:t>
            </w:r>
          </w:p>
        </w:tc>
        <w:tc>
          <w:tcPr>
            <w:tcW w:w="1461" w:type="dxa"/>
          </w:tcPr>
          <w:p w14:paraId="10439D11" w14:textId="77777777" w:rsidR="00D31F0E" w:rsidRDefault="00532CAC">
            <w:r>
              <w:t>75% stratified</w:t>
            </w:r>
          </w:p>
        </w:tc>
        <w:tc>
          <w:tcPr>
            <w:tcW w:w="1461" w:type="dxa"/>
          </w:tcPr>
          <w:p w14:paraId="0CED5F5C" w14:textId="77777777" w:rsidR="00D31F0E" w:rsidRDefault="00532CAC">
            <w:r>
              <w:t>25% holdout</w:t>
            </w:r>
          </w:p>
        </w:tc>
        <w:tc>
          <w:tcPr>
            <w:tcW w:w="1461" w:type="dxa"/>
          </w:tcPr>
          <w:p w14:paraId="096FF928" w14:textId="77777777" w:rsidR="00D31F0E" w:rsidRDefault="00532CAC">
            <w:r>
              <w:t>n_estimators=200, max_depth=8, lr=0.1</w:t>
            </w:r>
          </w:p>
        </w:tc>
        <w:tc>
          <w:tcPr>
            <w:tcW w:w="1461" w:type="dxa"/>
          </w:tcPr>
          <w:p w14:paraId="27B637DE" w14:textId="77777777" w:rsidR="00D31F0E" w:rsidRDefault="00532CAC">
            <w:r>
              <w:t>Class probabilities</w:t>
            </w:r>
          </w:p>
        </w:tc>
        <w:tc>
          <w:tcPr>
            <w:tcW w:w="1461" w:type="dxa"/>
          </w:tcPr>
          <w:p w14:paraId="148A0C4E" w14:textId="77777777" w:rsidR="00D31F0E" w:rsidRDefault="00532CAC">
            <w:r>
              <w:t>Acc 98.0%</w:t>
            </w:r>
          </w:p>
        </w:tc>
      </w:tr>
      <w:tr w:rsidR="00D31F0E" w14:paraId="18B16B0B" w14:textId="77777777">
        <w:tc>
          <w:tcPr>
            <w:tcW w:w="1461" w:type="dxa"/>
          </w:tcPr>
          <w:p w14:paraId="0FEE0C44" w14:textId="77777777" w:rsidR="00D31F0E" w:rsidRDefault="00532CAC">
            <w:r>
              <w:t>Isolation Forest</w:t>
            </w:r>
          </w:p>
        </w:tc>
        <w:tc>
          <w:tcPr>
            <w:tcW w:w="1461" w:type="dxa"/>
          </w:tcPr>
          <w:p w14:paraId="3A593F5B" w14:textId="77777777" w:rsidR="00D31F0E" w:rsidRDefault="00532CAC">
            <w:r>
              <w:t>1×39 scaled vector</w:t>
            </w:r>
          </w:p>
        </w:tc>
        <w:tc>
          <w:tcPr>
            <w:tcW w:w="1461" w:type="dxa"/>
          </w:tcPr>
          <w:p w14:paraId="0CE057CF" w14:textId="77777777" w:rsidR="00D31F0E" w:rsidRDefault="00532CAC">
            <w:r>
              <w:t>Normal rows only (train)</w:t>
            </w:r>
          </w:p>
        </w:tc>
        <w:tc>
          <w:tcPr>
            <w:tcW w:w="1461" w:type="dxa"/>
          </w:tcPr>
          <w:p w14:paraId="15955A32" w14:textId="77777777" w:rsidR="00D31F0E" w:rsidRDefault="00532CAC">
            <w:r>
              <w:t>25% holdout (binary proxy)</w:t>
            </w:r>
          </w:p>
        </w:tc>
        <w:tc>
          <w:tcPr>
            <w:tcW w:w="1461" w:type="dxa"/>
          </w:tcPr>
          <w:p w14:paraId="1DB1FA45" w14:textId="77777777" w:rsidR="00D31F0E" w:rsidRDefault="00532CAC">
            <w:r>
              <w:t>n_estimators=200, contamination=0.1</w:t>
            </w:r>
          </w:p>
        </w:tc>
        <w:tc>
          <w:tcPr>
            <w:tcW w:w="1461" w:type="dxa"/>
          </w:tcPr>
          <w:p w14:paraId="4FDAF531" w14:textId="77777777" w:rsidR="00D31F0E" w:rsidRDefault="00532CAC">
            <w:r>
              <w:t>Inlier/outlier → Normal/Attack</w:t>
            </w:r>
          </w:p>
        </w:tc>
        <w:tc>
          <w:tcPr>
            <w:tcW w:w="1461" w:type="dxa"/>
          </w:tcPr>
          <w:p w14:paraId="1DFD479F" w14:textId="77777777" w:rsidR="00D31F0E" w:rsidRDefault="00532CAC">
            <w:r>
              <w:t>Acc 93.9% (binary)</w:t>
            </w:r>
          </w:p>
        </w:tc>
      </w:tr>
      <w:tr w:rsidR="00D31F0E" w14:paraId="0D4513DF" w14:textId="77777777">
        <w:tc>
          <w:tcPr>
            <w:tcW w:w="1461" w:type="dxa"/>
          </w:tcPr>
          <w:p w14:paraId="69643506" w14:textId="77777777" w:rsidR="00D31F0E" w:rsidRDefault="00532CAC">
            <w:r>
              <w:t>Autoencoder</w:t>
            </w:r>
          </w:p>
        </w:tc>
        <w:tc>
          <w:tcPr>
            <w:tcW w:w="1461" w:type="dxa"/>
          </w:tcPr>
          <w:p w14:paraId="44531194" w14:textId="77777777" w:rsidR="00D31F0E" w:rsidRDefault="00532CAC">
            <w:r>
              <w:t>1×39 scaled vector</w:t>
            </w:r>
          </w:p>
        </w:tc>
        <w:tc>
          <w:tcPr>
            <w:tcW w:w="1461" w:type="dxa"/>
          </w:tcPr>
          <w:p w14:paraId="41D631E8" w14:textId="77777777" w:rsidR="00D31F0E" w:rsidRDefault="00532CAC">
            <w:r>
              <w:t>Normal rows only (train)</w:t>
            </w:r>
          </w:p>
        </w:tc>
        <w:tc>
          <w:tcPr>
            <w:tcW w:w="1461" w:type="dxa"/>
          </w:tcPr>
          <w:p w14:paraId="514574A3" w14:textId="77777777" w:rsidR="00D31F0E" w:rsidRDefault="00532CAC">
            <w:r>
              <w:t>Not scored on Table 11 holdout</w:t>
            </w:r>
          </w:p>
        </w:tc>
        <w:tc>
          <w:tcPr>
            <w:tcW w:w="1461" w:type="dxa"/>
          </w:tcPr>
          <w:p w14:paraId="70986582" w14:textId="77777777" w:rsidR="00D31F0E" w:rsidRDefault="00532CAC">
            <w:r>
              <w:t>Reconstruction threshold</w:t>
            </w:r>
          </w:p>
        </w:tc>
        <w:tc>
          <w:tcPr>
            <w:tcW w:w="1461" w:type="dxa"/>
          </w:tcPr>
          <w:p w14:paraId="217B1355" w14:textId="77777777" w:rsidR="00D31F0E" w:rsidRDefault="00532CAC">
            <w:r>
              <w:t>Anomaly score</w:t>
            </w:r>
          </w:p>
        </w:tc>
        <w:tc>
          <w:tcPr>
            <w:tcW w:w="1461" w:type="dxa"/>
          </w:tcPr>
          <w:p w14:paraId="09A154F6" w14:textId="77777777" w:rsidR="00D31F0E" w:rsidRDefault="00532CAC">
            <w:r>
              <w:t>Implemented but not fully evaluated</w:t>
            </w:r>
          </w:p>
        </w:tc>
      </w:tr>
      <w:tr w:rsidR="00D31F0E" w14:paraId="41144C44" w14:textId="77777777">
        <w:tc>
          <w:tcPr>
            <w:tcW w:w="1461" w:type="dxa"/>
          </w:tcPr>
          <w:p w14:paraId="2E1815D3" w14:textId="77777777" w:rsidR="00D31F0E" w:rsidRDefault="00532CAC">
            <w:r>
              <w:t>LSTM</w:t>
            </w:r>
          </w:p>
        </w:tc>
        <w:tc>
          <w:tcPr>
            <w:tcW w:w="1461" w:type="dxa"/>
          </w:tcPr>
          <w:p w14:paraId="6D0A01E3" w14:textId="77777777" w:rsidR="00D31F0E" w:rsidRDefault="00532CAC">
            <w:r>
              <w:t>10×39 sequence window</w:t>
            </w:r>
          </w:p>
        </w:tc>
        <w:tc>
          <w:tcPr>
            <w:tcW w:w="1461" w:type="dxa"/>
          </w:tcPr>
          <w:p w14:paraId="33F7512F" w14:textId="77777777" w:rsidR="00D31F0E" w:rsidRDefault="00532CAC">
            <w:r>
              <w:t>75% rows → sliding windows</w:t>
            </w:r>
          </w:p>
        </w:tc>
        <w:tc>
          <w:tcPr>
            <w:tcW w:w="1461" w:type="dxa"/>
          </w:tcPr>
          <w:p w14:paraId="31F24B52" w14:textId="77777777" w:rsidR="00D31F0E" w:rsidRDefault="00532CAC">
            <w:r>
              <w:t>Not scored on Table 11 holdout</w:t>
            </w:r>
          </w:p>
        </w:tc>
        <w:tc>
          <w:tcPr>
            <w:tcW w:w="1461" w:type="dxa"/>
          </w:tcPr>
          <w:p w14:paraId="37405B10" w14:textId="77777777" w:rsidR="00D31F0E" w:rsidRDefault="00532CAC">
            <w:r>
              <w:t>window_size=10, LSTM 64→32</w:t>
            </w:r>
          </w:p>
        </w:tc>
        <w:tc>
          <w:tcPr>
            <w:tcW w:w="1461" w:type="dxa"/>
          </w:tcPr>
          <w:p w14:paraId="3AF23939" w14:textId="77777777" w:rsidR="00D31F0E" w:rsidRDefault="00532CAC">
            <w:r>
              <w:t>Class probabilities</w:t>
            </w:r>
          </w:p>
        </w:tc>
        <w:tc>
          <w:tcPr>
            <w:tcW w:w="1461" w:type="dxa"/>
          </w:tcPr>
          <w:p w14:paraId="798A1353" w14:textId="77777777" w:rsidR="00D31F0E" w:rsidRDefault="00532CAC">
            <w:r>
              <w:t>Implemented but not fully evaluated</w:t>
            </w:r>
          </w:p>
        </w:tc>
      </w:tr>
      <w:tr w:rsidR="00D31F0E" w14:paraId="1E884F80" w14:textId="77777777">
        <w:tc>
          <w:tcPr>
            <w:tcW w:w="1461" w:type="dxa"/>
          </w:tcPr>
          <w:p w14:paraId="42BEA2F2" w14:textId="77777777" w:rsidR="00D31F0E" w:rsidRDefault="00532CAC">
            <w:r>
              <w:t>Hybrid AI</w:t>
            </w:r>
          </w:p>
        </w:tc>
        <w:tc>
          <w:tcPr>
            <w:tcW w:w="1461" w:type="dxa"/>
          </w:tcPr>
          <w:p w14:paraId="267DFA61" w14:textId="77777777" w:rsidR="00D31F0E" w:rsidRDefault="00532CAC">
            <w:r>
              <w:t>Fused model votes</w:t>
            </w:r>
          </w:p>
        </w:tc>
        <w:tc>
          <w:tcPr>
            <w:tcW w:w="1461" w:type="dxa"/>
          </w:tcPr>
          <w:p w14:paraId="49FB1442" w14:textId="77777777" w:rsidR="00D31F0E" w:rsidRDefault="00532CAC">
            <w:r>
              <w:t>N/A (runtime fusion)</w:t>
            </w:r>
          </w:p>
        </w:tc>
        <w:tc>
          <w:tcPr>
            <w:tcW w:w="1461" w:type="dxa"/>
          </w:tcPr>
          <w:p w14:paraId="40450A95" w14:textId="77777777" w:rsidR="00D31F0E" w:rsidRDefault="00532CAC">
            <w:r>
              <w:t>No separate holdout score</w:t>
            </w:r>
          </w:p>
        </w:tc>
        <w:tc>
          <w:tcPr>
            <w:tcW w:w="1461" w:type="dxa"/>
          </w:tcPr>
          <w:p w14:paraId="33B3D178" w14:textId="77777777" w:rsidR="00D31F0E" w:rsidRDefault="00532CAC">
            <w:r>
              <w:t>Majority + confid</w:t>
            </w:r>
            <w:r>
              <w:t>ence weighting</w:t>
            </w:r>
          </w:p>
        </w:tc>
        <w:tc>
          <w:tcPr>
            <w:tcW w:w="1461" w:type="dxa"/>
          </w:tcPr>
          <w:p w14:paraId="1477AC2F" w14:textId="77777777" w:rsidR="00D31F0E" w:rsidRDefault="00532CAC">
            <w:r>
              <w:t>final_label, severity</w:t>
            </w:r>
          </w:p>
        </w:tc>
        <w:tc>
          <w:tcPr>
            <w:tcW w:w="1461" w:type="dxa"/>
          </w:tcPr>
          <w:p w14:paraId="4E153468" w14:textId="77777777" w:rsidR="00D31F0E" w:rsidRDefault="00532CAC">
            <w:r>
              <w:t>Fusion — see §4.4.1</w:t>
            </w:r>
          </w:p>
        </w:tc>
      </w:tr>
    </w:tbl>
    <w:p w14:paraId="6E5EB38B" w14:textId="77777777" w:rsidR="00D31F0E" w:rsidRDefault="00532CAC">
      <w:pPr>
        <w:spacing w:before="280"/>
      </w:pPr>
      <w:r>
        <w:t xml:space="preserve">LSTM requires sequential input, not a single flow row. The implementation uses </w:t>
      </w:r>
      <w:proofErr w:type="gramStart"/>
      <w:r>
        <w:t>training/data_preprocessing.prepare_sequences(</w:t>
      </w:r>
      <w:proofErr w:type="gramEnd"/>
      <w:r>
        <w:t>): after StandardScaler fitting on the training split, consecutive scaled</w:t>
      </w:r>
      <w:r>
        <w:t xml:space="preserve"> flow vectors are grouped with window_size=10 (configurable in train_lstm.py). Each training sample is a tensor of shape (10, 39) — ten consecutive flows × 39 features — and the label is the class of the flow immediately after the window (the prediction ta</w:t>
      </w:r>
      <w:r>
        <w:t xml:space="preserve">rget). Random Forest, XGBoost, and Isolation Forest consume one row per flow; Autoencoder reconstructs a single 39-dimensional vector; only LSTM uses the sliding window. At inference, lstm_prediction.py buffers the last ten scaled flows before calling the </w:t>
      </w:r>
      <w:r>
        <w:t>saved PyTorch/sklearn sequence model. Holdout metrics for LSTM are not reported in Table 11 because the stratified evaluation script (training/evaluate_models.py) scores row-based models on the same split; LSTM evaluation requires a separate window-aware h</w:t>
      </w:r>
      <w:r>
        <w:t>oldout and is marked as implemented but not fully evaluated.</w:t>
      </w:r>
    </w:p>
    <w:p w14:paraId="421AD7BA" w14:textId="77777777" w:rsidR="00D31F0E" w:rsidRDefault="00532CAC">
      <w:r>
        <w:t>Random Forest — supervised multi-class on all 39 features; n_estimators=200, max_depth=20; output: class label + probabilities. XGBoost — supervised multi-class; n_estimators=200, max_depth=8, le</w:t>
      </w:r>
      <w:r>
        <w:t>arning_rate=0.1; output: class probabilities. Isolation Forest — trained on Normal traffic only; n_estimators=200, contamination=0.1; output: inlier/outlier mapped to Normal/Attack for proxy metrics. Autoencoder — trained on Normal rows only; reconstructio</w:t>
      </w:r>
      <w:r>
        <w:t>n error threshold; implemented and loaded at inference but not scored on the same stratified holdout table below. LSTM — sliding windows of 10 consecutive scaled flows (10×39 tensor); implemented; holdout classification metrics not reported in Table 11. Hy</w:t>
      </w:r>
      <w:r>
        <w:t>brid AI — decision_</w:t>
      </w:r>
      <w:proofErr w:type="gramStart"/>
      <w:r>
        <w:t>engine.fuse</w:t>
      </w:r>
      <w:proofErr w:type="gramEnd"/>
      <w:r>
        <w:t>_decisions() performs weighted majority fusion over live model votes; not a separate classifier and therefore has no standalone holdout accuracy.</w:t>
      </w:r>
    </w:p>
    <w:p w14:paraId="135FA2A7" w14:textId="77777777"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pPr>
      <w:bookmarkStart w:id="64" w:name="_Toc238086230"/>
      <w:r>
        <w:rPr>
          <w:rFonts w:ascii="Times New Roman" w:hAnsi="Times New Roman"/>
        </w:rPr>
        <w:t>4.3.4 Implemented Preprocessing and Training Configuration</w:t>
      </w:r>
      <w:bookmarkEnd w:id="64"/>
    </w:p>
    <w:p w14:paraId="7E8FCB00" w14:textId="77777777" w:rsidR="00D80923" w:rsidRDefault="002E0196">
      <w:r>
        <w:rPr>
          <w:sz w:val="24"/>
        </w:rPr>
        <w:t xml:space="preserve">The implemented preprocessing pipeline loads CSV flows, removes duplicates, replaces infinite values, fills missing values with zeros, encodes class labels with LabelEncoder, and scales numerical features </w:t>
      </w:r>
      <w:r>
        <w:rPr>
          <w:sz w:val="24"/>
        </w:rPr>
        <w:lastRenderedPageBreak/>
        <w:t>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14:paraId="6D6BC904" w14:textId="77777777" w:rsidR="00D80923" w:rsidRDefault="002E0196">
      <w:r>
        <w:rPr>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65" w:name="_Toc238086231"/>
      <w:r w:rsidRPr="00D27A9D">
        <w:rPr>
          <w:rFonts w:ascii="Times New Roman" w:hAnsi="Times New Roman"/>
          <w:bCs w:val="0"/>
          <w:sz w:val="22"/>
        </w:rPr>
        <w:t>4.4 Decision Fusion</w:t>
      </w:r>
      <w:bookmarkEnd w:id="65"/>
    </w:p>
    <w:p>
      <w:pPr>
        <w:spacing w:after="120" w:line="276" w:lineRule="auto"/>
      </w:pPr>
      <w:r>
        <w:t>Hybrid AI is implemented as weighted majority fusion (decision_engine.fuse_decisions), not a sixth trained classifier. Figure 2 and §4.4.1 show the live pipeline.</w:t>
      </w:r>
    </w:p>
    <w:p w14:paraId="1AD2DAB5" w14:textId="77777777" w:rsidR="00D31F0E" w:rsidRDefault="00532CAC">
      <w:pPr>
        <w:pStyle w:val="Heading3"/>
      </w:pPr>
      <w:bookmarkStart w:id="66" w:name="_Toc238086232"/>
      <w:r>
        <w:t xml:space="preserve">4.4.1 </w:t>
      </w:r>
      <w:r>
        <w:t>Hybrid Decision Fusion Pipeline</w:t>
      </w:r>
      <w:bookmarkEnd w:id="66"/>
    </w:p>
    <w:p w14:paraId="261D06F4" w14:textId="77777777" w:rsidR="00D31F0E" w:rsidRDefault="00532CAC">
      <w:r>
        <w:t>Hybrid AI is not a sixth trained classifier. The live path is: network flow → feature vector → individual models (RF, XGB, IF, AE, LSTM each produce label/confidence) → decision_</w:t>
      </w:r>
      <w:proofErr w:type="gramStart"/>
      <w:r>
        <w:t>engine.fuse</w:t>
      </w:r>
      <w:proofErr w:type="gramEnd"/>
      <w:r>
        <w:t>_decisions() → final_label, confide</w:t>
      </w:r>
      <w:r>
        <w:t xml:space="preserve">nce, threat_score, severity → alert_manager. Fusion uses majority vote on attack vs Normal with confidence weighting (see detection/decision_engine.py and Figure 2). Benefit: when RF and XGB agree on an attack label, false negatives decrease compared with </w:t>
      </w:r>
      <w:r>
        <w:t>a single model; when only IF flags anomaly, severity can be raised for analyst review without forcing a wrong class label. No standalone holdout accuracy is reported for Hybrid because fusion depends on live model agreement, not a separate trained weight m</w:t>
      </w:r>
      <w:r>
        <w:t>atrix; demonstrating improvement requires comparing single-model vs fused alerts on Threat Simulation campaigns (qualitative SOC benefit, not a single percentage in Table 11).</w:t>
      </w:r>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jc w:val="center"/>
      </w:pPr>
      <w:r>
        <w:rPr>
          <w:noProof/>
        </w:rPr>
        <w:drawing>
          <wp:inline distT="0" distB="0" distL="0" distR="0" wp14:anchorId="09B065F9" wp14:editId="4F44A845">
            <wp:extent cx="5760720" cy="2139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5760720" cy="2139696"/>
                    </a:xfrm>
                    <a:prstGeom prst="rect">
                      <a:avLst/>
                    </a:prstGeom>
                  </pic:spPr>
                </pic:pic>
              </a:graphicData>
            </a:graphic>
          </wp:inline>
        </w:drawing>
      </w:r>
    </w:p>
    <w:p w14:paraId="65710031" w14:textId="77777777" w:rsidR="00D80923" w:rsidRDefault="002E0196">
      <w:pPr>
        <w:jc w:val="center"/>
      </w:pPr>
      <w:r>
        <w:rPr>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67" w:name="_Toc238086233"/>
      <w:r w:rsidRPr="00D27A9D">
        <w:rPr>
          <w:rFonts w:ascii="Times New Roman" w:hAnsi="Times New Roman"/>
          <w:bCs w:val="0"/>
          <w:sz w:val="22"/>
        </w:rPr>
        <w:t>4.5 Database Design</w:t>
      </w:r>
      <w:bookmarkEnd w:id="67"/>
    </w:p>
    <w:p>
      <w:pPr>
        <w:spacing w:after="120" w:line="276" w:lineRule="auto"/>
      </w:pPr>
      <w:r>
        <w:t>Table 7 describes the SQLite tables that persist users, flows, alerts, incidents, and model metadata.</w:t>
      </w:r>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lastRenderedPageBreak/>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before="280"/>
        <w:rPr>
          <w:bCs w:val="0"/>
        </w:rPr>
      </w:pPr>
      <w:bookmarkStart w:id="68" w:name="_Toc238086234"/>
      <w:r w:rsidRPr="00D27A9D">
        <w:rPr>
          <w:rFonts w:ascii="Times New Roman" w:hAnsi="Times New Roman"/>
          <w:bCs w:val="0"/>
          <w:sz w:val="22"/>
        </w:rPr>
        <w:t>4.6 Dashboard Design</w:t>
      </w:r>
      <w:bookmarkEnd w:id="68"/>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p>
    <w:p w14:paraId="3B2155D5" w14:textId="77777777" w:rsidR="00D80923" w:rsidRDefault="002E0196">
      <w:pPr>
        <w:pStyle w:val="Heading3"/>
      </w:pPr>
      <w:bookmarkStart w:id="69" w:name="_Toc238086235"/>
      <w:r>
        <w:rPr>
          <w:rFonts w:ascii="Times New Roman" w:hAnsi="Times New Roman"/>
        </w:rPr>
        <w:t>4.6.1 Threat Simulation and SOC Operations Pages</w:t>
      </w:r>
      <w:bookmarkEnd w:id="69"/>
    </w:p>
    <w:p w14:paraId="08E693CA" w14:textId="77777777" w:rsidR="00D80923" w:rsidRDefault="002E0196">
      <w:r>
        <w:rPr>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(Telegram FZ LLC, n.d.)</w:t>
      </w:r>
    </w:p>
    <w:p w14:paraId="42A09722" w14:textId="77777777" w:rsidR="00D31F0E" w:rsidRDefault="00532CAC">
      <w:pPr>
        <w:pStyle w:val="Heading3"/>
      </w:pPr>
      <w:bookmarkStart w:id="70" w:name="_Toc238086236"/>
      <w:r>
        <w:rPr>
          <w:rFonts w:ascii="Times New Roman" w:hAnsi="Times New Roman"/>
        </w:rPr>
        <w:t>4.6.2 Extended</w:t>
      </w:r>
      <w:r>
        <w:rPr>
          <w:rFonts w:ascii="Times New Roman" w:hAnsi="Times New Roman"/>
        </w:rPr>
        <w:t xml:space="preserve"> NDR 2.0 SOC Modules</w:t>
      </w:r>
      <w:bookmarkEnd w:id="70"/>
    </w:p>
    <w:p w14:paraId="25D2BAAF" w14:textId="77777777" w:rsidR="00D31F0E" w:rsidRDefault="00532CAC">
      <w:r>
        <w:rPr>
          <w:sz w:val="24"/>
        </w:rPr>
        <w:t xml:space="preserve">Beyond core detection, the implemented platform adds SOC-oriented modules aligned with modern NDR products: (1) Incident Management correlates Medium+ alerts into cases with attack-chain stages; (2) Assets &amp; Topology discovers hosts, </w:t>
      </w:r>
      <w:r>
        <w:rPr>
          <w:sz w:val="24"/>
        </w:rPr>
        <w:t xml:space="preserve">assigns device class and risk score; (3) Threat Hunting supports </w:t>
      </w:r>
      <w:r>
        <w:rPr>
          <w:sz w:val="24"/>
        </w:rPr>
        <w:lastRenderedPageBreak/>
        <w:t>natural-language style queries over flows, alerts, and assets; (4) Response manages IOCs, allowlist/blacklist, human approval for sensitive blocks, webhooks, and remote sensor registration; (</w:t>
      </w:r>
      <w:r>
        <w:rPr>
          <w:sz w:val="24"/>
        </w:rPr>
        <w:t>5) Host baselines and specialist detectors enrich anomaly reasoning; (6) PCAP evidence metadata and DPI-style application hints support investigation. These modules share the same SQLite database and FastAPI backend, which keeps the prototype coherent.</w:t>
      </w:r>
    </w:p>
    <w:p w14:paraId="2050A26B" w14:textId="77777777" w:rsidR="00D31F0E" w:rsidRDefault="00532CAC">
      <w:pPr>
        <w:pStyle w:val="Heading3"/>
      </w:pPr>
      <w:bookmarkStart w:id="71" w:name="_Toc238086237"/>
      <w:r>
        <w:rPr>
          <w:rFonts w:ascii="Times New Roman" w:hAnsi="Times New Roman"/>
        </w:rPr>
        <w:t>4.6</w:t>
      </w:r>
      <w:r>
        <w:rPr>
          <w:rFonts w:ascii="Times New Roman" w:hAnsi="Times New Roman"/>
        </w:rPr>
        <w:t>.3 Context-Aware AI Security Assistant</w:t>
      </w:r>
      <w:bookmarkEnd w:id="71"/>
    </w:p>
    <w:p w14:paraId="5073AA5A" w14:textId="77777777" w:rsidR="00D31F0E" w:rsidRDefault="00532CAC">
      <w:r>
        <w:rPr>
          <w:sz w:val="24"/>
        </w:rPr>
        <w:t>A context-aware AI Security Assistant is embedded in every dashboard page (not only the Copilot page). It combines three roles: Help Assistant (how to interpret the current screen), Security Analyst (threat type, seve</w:t>
      </w:r>
      <w:r>
        <w:rPr>
          <w:sz w:val="24"/>
        </w:rPr>
        <w:t>rity, MITRE mapping, evidence), and Investigation Assistant (recommended Block / Investigate / Monitor actions). When the analyst is on Live Monitoring, the assistant can explain why a flow is risky or what a threat score of 8.7 means; on Threat Intelligen</w:t>
      </w:r>
      <w:r>
        <w:rPr>
          <w:sz w:val="24"/>
        </w:rPr>
        <w:t xml:space="preserve">ce it can explain an IP and whether blocking is justified; on Alerts it can analyze the selected alert with playbook-aware guidance. The assistant uses live database context and rule-based reasoning (offline, no external LLM API), which is appropriate for </w:t>
      </w:r>
      <w:r>
        <w:rPr>
          <w:sz w:val="24"/>
        </w:rPr>
        <w:t>reproducible academic evaluation.</w:t>
      </w:r>
    </w:p>
    <w:p w14:paraId="3DE9A87A" w14:textId="77777777" w:rsidR="005D103B" w:rsidRPr="00D27A9D" w:rsidRDefault="00234347">
      <w:pPr>
        <w:pStyle w:val="Heading2"/>
        <w:spacing w:after="80" w:line="252" w:lineRule="auto"/>
        <w:rPr>
          <w:bCs w:val="0"/>
        </w:rPr>
      </w:pPr>
      <w:bookmarkStart w:id="72" w:name="_Toc238086238"/>
      <w:r w:rsidRPr="00D27A9D">
        <w:rPr>
          <w:rFonts w:ascii="Times New Roman" w:hAnsi="Times New Roman"/>
          <w:bCs w:val="0"/>
          <w:sz w:val="22"/>
        </w:rPr>
        <w:t>4.7 Implementation Workflow</w:t>
      </w:r>
      <w:bookmarkEnd w:id="72"/>
    </w:p>
    <w:p>
      <w:pPr>
        <w:spacing w:after="120" w:line="276" w:lineRule="auto"/>
      </w:pPr>
      <w:r>
        <w:t>Table 13 summarises the end-to-end workflow from dataset preparation through model training to dashboard deployment.</w:t>
      </w:r>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Pr>
        <w:spacing w:before="280"/>
      </w:pPr>
    </w:p>
    <w:p w14:paraId="366346AC" w14:textId="77777777" w:rsidR="00234347" w:rsidRPr="00D27A9D" w:rsidRDefault="00234347" w:rsidP="00234347">
      <w:pPr>
        <w:pStyle w:val="Heading2"/>
        <w:spacing w:after="80" w:line="252" w:lineRule="auto"/>
        <w:rPr>
          <w:bCs w:val="0"/>
        </w:rPr>
      </w:pPr>
      <w:bookmarkStart w:id="73" w:name="_Toc238086239"/>
      <w:r w:rsidRPr="00D27A9D">
        <w:rPr>
          <w:rFonts w:ascii="Times New Roman" w:hAnsi="Times New Roman"/>
          <w:bCs w:val="0"/>
          <w:sz w:val="22"/>
        </w:rPr>
        <w:t>4.8 Backend API Design</w:t>
      </w:r>
      <w:bookmarkEnd w:id="73"/>
    </w:p>
    <w:p w14:paraId="199B0DF4" w14:textId="77777777"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before="280"/>
        <w:rPr>
          <w:bCs w:val="0"/>
        </w:rPr>
      </w:pPr>
      <w:bookmarkStart w:id="74" w:name="_Toc238086240"/>
      <w:r w:rsidRPr="00D27A9D">
        <w:rPr>
          <w:rFonts w:ascii="Times New Roman" w:hAnsi="Times New Roman"/>
          <w:bCs w:val="0"/>
          <w:sz w:val="22"/>
        </w:rPr>
        <w:t>4.9 Algorithmic Workflow</w:t>
      </w:r>
      <w:bookmarkEnd w:id="74"/>
    </w:p>
    <w:p>
      <w:pPr>
        <w:spacing w:after="120" w:line="276" w:lineRule="auto"/>
      </w:pPr>
      <w:r>
        <w:t>Table 15 presents the step-by-step algorithm executed at inference time for each captured or uploaded flow.</w:t>
      </w:r>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lastRenderedPageBreak/>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before="280"/>
        <w:rPr>
          <w:bCs w:val="0"/>
        </w:rPr>
      </w:pPr>
      <w:bookmarkStart w:id="75" w:name="_Toc238086241"/>
      <w:r w:rsidRPr="00D27A9D">
        <w:rPr>
          <w:rFonts w:ascii="Times New Roman" w:hAnsi="Times New Roman"/>
          <w:bCs w:val="0"/>
          <w:sz w:val="22"/>
        </w:rPr>
        <w:t>4.10 Model Training Pseudocode</w:t>
      </w:r>
      <w:bookmarkEnd w:id="75"/>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(Breiman, 2001) and XGBoost (Chen and Guestrin, 2016) on labeled data</w:t>
      </w:r>
    </w:p>
    <w:p w14:paraId="0AF15660" w14:textId="77777777" w:rsidR="00234347" w:rsidRDefault="00234347" w:rsidP="00234347">
      <w:pPr>
        <w:spacing w:after="8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76" w:name="_Toc238086242"/>
      <w:r w:rsidRPr="00D27A9D">
        <w:rPr>
          <w:rFonts w:ascii="Times New Roman" w:hAnsi="Times New Roman"/>
          <w:bCs w:val="0"/>
          <w:sz w:val="22"/>
        </w:rPr>
        <w:t>4.11 Project Folder Structure</w:t>
      </w:r>
      <w:bookmarkEnd w:id="76"/>
    </w:p>
    <w:p>
      <w:pPr>
        <w:spacing w:after="120" w:line="276" w:lineRule="auto"/>
      </w:pPr>
      <w:r>
        <w:t>Table 16 maps the repository folders to their responsibilities in the senior project codebase.</w:t>
      </w:r>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6FA540A9" w14:textId="77777777" w:rsidR="005D103B" w:rsidRPr="00D27A9D" w:rsidRDefault="00234347">
      <w:pPr>
        <w:pStyle w:val="Heading1"/>
        <w:spacing w:after="80" w:line="252" w:lineRule="auto" w:before="280"/>
        <w:rPr>
          <w:bCs w:val="0"/>
          <w:sz w:val="32"/>
          <w:szCs w:val="32"/>
        </w:rPr>
      </w:pPr>
      <w:bookmarkStart w:id="77" w:name="_Toc238086243"/>
      <w:r w:rsidRPr="00D27A9D">
        <w:rPr>
          <w:rFonts w:ascii="Times New Roman" w:hAnsi="Times New Roman"/>
          <w:bCs w:val="0"/>
          <w:sz w:val="24"/>
          <w:szCs w:val="32"/>
        </w:rPr>
        <w:lastRenderedPageBreak/>
        <w:t>Chapter 5 - Testing and Evaluation</w:t>
      </w:r>
      <w:bookmarkEnd w:id="77"/>
    </w:p>
    <w:p w14:paraId="31AE7BEC" w14:textId="77777777" w:rsidR="005D103B" w:rsidRPr="00D27A9D" w:rsidRDefault="00234347">
      <w:pPr>
        <w:pStyle w:val="Heading2"/>
        <w:spacing w:after="80" w:line="252" w:lineRule="auto"/>
        <w:rPr>
          <w:bCs w:val="0"/>
        </w:rPr>
      </w:pPr>
      <w:bookmarkStart w:id="78" w:name="_Toc238086244"/>
      <w:r w:rsidRPr="00D27A9D">
        <w:rPr>
          <w:rFonts w:ascii="Times New Roman" w:hAnsi="Times New Roman"/>
          <w:bCs w:val="0"/>
          <w:sz w:val="22"/>
        </w:rPr>
        <w:t>5.1 Testing Objectives</w:t>
      </w:r>
      <w:bookmarkEnd w:id="78"/>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79" w:name="_Toc238086245"/>
      <w:r w:rsidRPr="00D27A9D">
        <w:rPr>
          <w:rFonts w:ascii="Times New Roman" w:hAnsi="Times New Roman"/>
          <w:bCs w:val="0"/>
          <w:sz w:val="22"/>
        </w:rPr>
        <w:t>5.2 Testing Environment</w:t>
      </w:r>
      <w:bookmarkEnd w:id="79"/>
    </w:p>
    <w:p>
      <w:pPr>
        <w:spacing w:after="120" w:line="276" w:lineRule="auto"/>
      </w:pPr>
      <w:r>
        <w:t>Table 17 lists the hardware, software, and network configuration used during functional and experimental testing.</w:t>
      </w:r>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before="280"/>
        <w:rPr>
          <w:bCs w:val="0"/>
        </w:rPr>
      </w:pPr>
      <w:bookmarkStart w:id="80" w:name="_Toc238086246"/>
      <w:r w:rsidRPr="00D27A9D">
        <w:rPr>
          <w:rFonts w:ascii="Times New Roman" w:hAnsi="Times New Roman"/>
          <w:bCs w:val="0"/>
          <w:sz w:val="22"/>
        </w:rPr>
        <w:t>5.3 Attack Simulation Scenarios</w:t>
      </w:r>
      <w:bookmarkEnd w:id="80"/>
    </w:p>
    <w:p>
      <w:pPr>
        <w:spacing w:after="120" w:line="276" w:lineRule="auto"/>
      </w:pPr>
      <w:r>
        <w:t>Table 18 defines the attack scenarios exercised through the Threat Simulation module; §5.3.1 provides the structured testing matrix required by the supervisor.</w:t>
      </w:r>
    </w:p>
    <w:p w14:paraId="3DD7597B" w14:textId="77777777" w:rsidR="00D31F0E" w:rsidRDefault="00532CAC">
      <w:pPr>
        <w:pStyle w:val="Heading3"/>
      </w:pPr>
      <w:bookmarkStart w:id="81" w:name="_Toc238086247"/>
      <w:r>
        <w:t>5.3.1 Structured Attack Testing Matrix</w:t>
      </w:r>
      <w:bookmarkEnd w:id="81"/>
    </w:p>
    <w:p w14:paraId="09908A45" w14:textId="77777777" w:rsidR="00D31F0E" w:rsidRDefault="00532CAC">
      <w:r>
        <w:t xml:space="preserve">Interpretation. Rows marked Tested were executed via Threat Simulation on RFC 5737 TEST-NET IPs. Malware/C2 </w:t>
      </w:r>
      <w:r>
        <w:t>and zero-day rows remain theoretical or partial because no live malware sample was injected.</w:t>
      </w:r>
    </w:p>
    <w:tbl>
      <w:tblPr>
        <w:tblStyle w:val="TableGrid"/>
        <w:tblW w:w="0" w:type="auto"/>
        <w:tblLook w:val="04A0" w:firstRow="1" w:lastRow="0" w:firstColumn="1" w:lastColumn="0" w:noHBand="0" w:noVBand="1"/>
      </w:tblPr>
      <w:tblGrid>
        <w:gridCol w:w="2045"/>
        <w:gridCol w:w="2045"/>
        <w:gridCol w:w="2045"/>
        <w:gridCol w:w="2045"/>
        <w:gridCol w:w="2045"/>
      </w:tblGrid>
      <w:tr w:rsidR="00D31F0E" w14:paraId="29B862B6" w14:textId="77777777">
        <w:tc>
          <w:tcPr>
            <w:tcW w:w="2045" w:type="dxa"/>
          </w:tcPr>
          <w:p w14:paraId="09153098" w14:textId="77777777" w:rsidR="00D31F0E" w:rsidRDefault="00532CAC">
            <w:r>
              <w:t>Attack</w:t>
            </w:r>
          </w:p>
        </w:tc>
        <w:tc>
          <w:tcPr>
            <w:tcW w:w="2045" w:type="dxa"/>
          </w:tcPr>
          <w:p w14:paraId="0CF5DB30" w14:textId="77777777" w:rsidR="00D31F0E" w:rsidRDefault="00532CAC">
            <w:r>
              <w:t>Model(s)</w:t>
            </w:r>
          </w:p>
        </w:tc>
        <w:tc>
          <w:tcPr>
            <w:tcW w:w="2045" w:type="dxa"/>
          </w:tcPr>
          <w:p w14:paraId="4EE67B1B" w14:textId="77777777" w:rsidR="00D31F0E" w:rsidRDefault="00532CAC">
            <w:r>
              <w:t>Expected</w:t>
            </w:r>
          </w:p>
        </w:tc>
        <w:tc>
          <w:tcPr>
            <w:tcW w:w="2045" w:type="dxa"/>
          </w:tcPr>
          <w:p w14:paraId="7B0D9D43" w14:textId="77777777" w:rsidR="00D31F0E" w:rsidRDefault="00532CAC">
            <w:r>
              <w:t>Alert/Response</w:t>
            </w:r>
          </w:p>
        </w:tc>
        <w:tc>
          <w:tcPr>
            <w:tcW w:w="2045" w:type="dxa"/>
          </w:tcPr>
          <w:p w14:paraId="5457071A" w14:textId="77777777" w:rsidR="00D31F0E" w:rsidRDefault="00532CAC">
            <w:r>
              <w:t>Status</w:t>
            </w:r>
          </w:p>
        </w:tc>
      </w:tr>
      <w:tr w:rsidR="00D31F0E" w14:paraId="5816FF61" w14:textId="77777777">
        <w:tc>
          <w:tcPr>
            <w:tcW w:w="2045" w:type="dxa"/>
          </w:tcPr>
          <w:p w14:paraId="21AFBA09" w14:textId="77777777" w:rsidR="00D31F0E" w:rsidRDefault="00532CAC">
            <w:r>
              <w:t>DoS/DDoS</w:t>
            </w:r>
          </w:p>
        </w:tc>
        <w:tc>
          <w:tcPr>
            <w:tcW w:w="2045" w:type="dxa"/>
          </w:tcPr>
          <w:p w14:paraId="6D809D8B" w14:textId="77777777" w:rsidR="00D31F0E" w:rsidRDefault="00532CAC">
            <w:r>
              <w:t>RF + XGB</w:t>
            </w:r>
          </w:p>
        </w:tc>
        <w:tc>
          <w:tcPr>
            <w:tcW w:w="2045" w:type="dxa"/>
          </w:tcPr>
          <w:p w14:paraId="7A28D920" w14:textId="77777777" w:rsidR="00D31F0E" w:rsidRDefault="00532CAC">
            <w:r>
              <w:t>Attack label</w:t>
            </w:r>
          </w:p>
        </w:tc>
        <w:tc>
          <w:tcPr>
            <w:tcW w:w="2045" w:type="dxa"/>
          </w:tcPr>
          <w:p w14:paraId="0C1E95BE" w14:textId="77777777" w:rsidR="00D31F0E" w:rsidRDefault="00532CAC">
            <w:r>
              <w:t>Medium+ alert, playbook, Telegram</w:t>
            </w:r>
          </w:p>
        </w:tc>
        <w:tc>
          <w:tcPr>
            <w:tcW w:w="2045" w:type="dxa"/>
          </w:tcPr>
          <w:p w14:paraId="0C6349E8" w14:textId="77777777" w:rsidR="00D31F0E" w:rsidRDefault="00532CAC">
            <w:r>
              <w:t>Tested (Threat Simulation)</w:t>
            </w:r>
          </w:p>
        </w:tc>
      </w:tr>
      <w:tr w:rsidR="00D31F0E" w14:paraId="1E56067D" w14:textId="77777777">
        <w:tc>
          <w:tcPr>
            <w:tcW w:w="2045" w:type="dxa"/>
          </w:tcPr>
          <w:p w14:paraId="05500BA0" w14:textId="77777777" w:rsidR="00D31F0E" w:rsidRDefault="00532CAC">
            <w:r>
              <w:t>PortScan</w:t>
            </w:r>
          </w:p>
        </w:tc>
        <w:tc>
          <w:tcPr>
            <w:tcW w:w="2045" w:type="dxa"/>
          </w:tcPr>
          <w:p w14:paraId="6ADAB55D" w14:textId="77777777" w:rsidR="00D31F0E" w:rsidRDefault="00532CAC">
            <w:r>
              <w:t>RF</w:t>
            </w:r>
          </w:p>
        </w:tc>
        <w:tc>
          <w:tcPr>
            <w:tcW w:w="2045" w:type="dxa"/>
          </w:tcPr>
          <w:p w14:paraId="636CB27C" w14:textId="77777777" w:rsidR="00D31F0E" w:rsidRDefault="00532CAC">
            <w:r>
              <w:t>PortScan</w:t>
            </w:r>
          </w:p>
        </w:tc>
        <w:tc>
          <w:tcPr>
            <w:tcW w:w="2045" w:type="dxa"/>
          </w:tcPr>
          <w:p w14:paraId="5C082912" w14:textId="77777777" w:rsidR="00D31F0E" w:rsidRDefault="00532CAC">
            <w:r>
              <w:t>High alert, TI enrich</w:t>
            </w:r>
          </w:p>
        </w:tc>
        <w:tc>
          <w:tcPr>
            <w:tcW w:w="2045" w:type="dxa"/>
          </w:tcPr>
          <w:p w14:paraId="401C7234" w14:textId="77777777" w:rsidR="00D31F0E" w:rsidRDefault="00532CAC">
            <w:r>
              <w:t>Tested</w:t>
            </w:r>
          </w:p>
        </w:tc>
      </w:tr>
      <w:tr w:rsidR="00D31F0E" w14:paraId="32FBAB4D" w14:textId="77777777">
        <w:tc>
          <w:tcPr>
            <w:tcW w:w="2045" w:type="dxa"/>
          </w:tcPr>
          <w:p w14:paraId="6543BBD4" w14:textId="77777777" w:rsidR="00D31F0E" w:rsidRDefault="00532CAC">
            <w:r>
              <w:t>BruteForce</w:t>
            </w:r>
          </w:p>
        </w:tc>
        <w:tc>
          <w:tcPr>
            <w:tcW w:w="2045" w:type="dxa"/>
          </w:tcPr>
          <w:p w14:paraId="7289ACB9" w14:textId="77777777" w:rsidR="00D31F0E" w:rsidRDefault="00532CAC">
            <w:r>
              <w:t>RF/XGB</w:t>
            </w:r>
          </w:p>
        </w:tc>
        <w:tc>
          <w:tcPr>
            <w:tcW w:w="2045" w:type="dxa"/>
          </w:tcPr>
          <w:p w14:paraId="26B426F3" w14:textId="77777777" w:rsidR="00D31F0E" w:rsidRDefault="00532CAC">
            <w:r>
              <w:t>BruteForce</w:t>
            </w:r>
          </w:p>
        </w:tc>
        <w:tc>
          <w:tcPr>
            <w:tcW w:w="2045" w:type="dxa"/>
          </w:tcPr>
          <w:p w14:paraId="684707ED" w14:textId="77777777" w:rsidR="00D31F0E" w:rsidRDefault="00532CAC">
            <w:r>
              <w:t>Alert + optional block</w:t>
            </w:r>
          </w:p>
        </w:tc>
        <w:tc>
          <w:tcPr>
            <w:tcW w:w="2045" w:type="dxa"/>
          </w:tcPr>
          <w:p w14:paraId="0807EC2A" w14:textId="77777777" w:rsidR="00D31F0E" w:rsidRDefault="00532CAC">
            <w:r>
              <w:t>Tested</w:t>
            </w:r>
          </w:p>
        </w:tc>
      </w:tr>
      <w:tr w:rsidR="00D31F0E" w14:paraId="68AD1EE1" w14:textId="77777777">
        <w:tc>
          <w:tcPr>
            <w:tcW w:w="2045" w:type="dxa"/>
          </w:tcPr>
          <w:p w14:paraId="7BE76A9B" w14:textId="77777777" w:rsidR="00D31F0E" w:rsidRDefault="00532CAC">
            <w:r>
              <w:t>SQLInjection</w:t>
            </w:r>
          </w:p>
        </w:tc>
        <w:tc>
          <w:tcPr>
            <w:tcW w:w="2045" w:type="dxa"/>
          </w:tcPr>
          <w:p w14:paraId="77F1C101" w14:textId="77777777" w:rsidR="00D31F0E" w:rsidRDefault="00532CAC">
            <w:r>
              <w:t>RF/XGB</w:t>
            </w:r>
          </w:p>
        </w:tc>
        <w:tc>
          <w:tcPr>
            <w:tcW w:w="2045" w:type="dxa"/>
          </w:tcPr>
          <w:p w14:paraId="10863795" w14:textId="77777777" w:rsidR="00D31F0E" w:rsidRDefault="00532CAC">
            <w:r>
              <w:t>SQLInjection</w:t>
            </w:r>
          </w:p>
        </w:tc>
        <w:tc>
          <w:tcPr>
            <w:tcW w:w="2045" w:type="dxa"/>
          </w:tcPr>
          <w:p w14:paraId="080EF81E" w14:textId="77777777" w:rsidR="00D31F0E" w:rsidRDefault="00532CAC">
            <w:r>
              <w:t>Alert + MITRE</w:t>
            </w:r>
          </w:p>
        </w:tc>
        <w:tc>
          <w:tcPr>
            <w:tcW w:w="2045" w:type="dxa"/>
          </w:tcPr>
          <w:p w14:paraId="41515816" w14:textId="77777777" w:rsidR="00D31F0E" w:rsidRDefault="00532CAC">
            <w:r>
              <w:t>Tested</w:t>
            </w:r>
          </w:p>
        </w:tc>
      </w:tr>
      <w:tr w:rsidR="00D31F0E" w14:paraId="03C38436" w14:textId="77777777">
        <w:tc>
          <w:tcPr>
            <w:tcW w:w="2045" w:type="dxa"/>
          </w:tcPr>
          <w:p w14:paraId="5486843D" w14:textId="77777777" w:rsidR="00D31F0E" w:rsidRDefault="00532CAC">
            <w:r>
              <w:t>Malware/C2</w:t>
            </w:r>
          </w:p>
        </w:tc>
        <w:tc>
          <w:tcPr>
            <w:tcW w:w="2045" w:type="dxa"/>
          </w:tcPr>
          <w:p w14:paraId="478C0495" w14:textId="77777777" w:rsidR="00D31F0E" w:rsidRDefault="00532CAC">
            <w:r>
              <w:t>IF + TI</w:t>
            </w:r>
          </w:p>
        </w:tc>
        <w:tc>
          <w:tcPr>
            <w:tcW w:w="2045" w:type="dxa"/>
          </w:tcPr>
          <w:p w14:paraId="61989B99" w14:textId="77777777" w:rsidR="00D31F0E" w:rsidRDefault="00532CAC">
            <w:r>
              <w:t>Anomaly / suspicious IP</w:t>
            </w:r>
          </w:p>
        </w:tc>
        <w:tc>
          <w:tcPr>
            <w:tcW w:w="2045" w:type="dxa"/>
          </w:tcPr>
          <w:p w14:paraId="369623C2" w14:textId="77777777" w:rsidR="00D31F0E" w:rsidRDefault="00532CAC">
            <w:r>
              <w:t>Analyst review</w:t>
            </w:r>
          </w:p>
        </w:tc>
        <w:tc>
          <w:tcPr>
            <w:tcW w:w="2045" w:type="dxa"/>
          </w:tcPr>
          <w:p w14:paraId="38E6A7E3" w14:textId="77777777" w:rsidR="00D31F0E" w:rsidRDefault="00532CAC">
            <w:r>
              <w:t>Discussed / partial TI</w:t>
            </w:r>
          </w:p>
        </w:tc>
      </w:tr>
      <w:tr w:rsidR="00D31F0E" w14:paraId="38CA1690" w14:textId="77777777">
        <w:tc>
          <w:tcPr>
            <w:tcW w:w="2045" w:type="dxa"/>
          </w:tcPr>
          <w:p w14:paraId="7EB3CFCC" w14:textId="77777777" w:rsidR="00D31F0E" w:rsidRDefault="00532CAC">
            <w:r>
              <w:t>Zero-day</w:t>
            </w:r>
          </w:p>
        </w:tc>
        <w:tc>
          <w:tcPr>
            <w:tcW w:w="2045" w:type="dxa"/>
          </w:tcPr>
          <w:p w14:paraId="5337D08D" w14:textId="77777777" w:rsidR="00D31F0E" w:rsidRDefault="00532CAC">
            <w:r>
              <w:t>IF + AE</w:t>
            </w:r>
          </w:p>
        </w:tc>
        <w:tc>
          <w:tcPr>
            <w:tcW w:w="2045" w:type="dxa"/>
          </w:tcPr>
          <w:p w14:paraId="1F488C6A" w14:textId="77777777" w:rsidR="00D31F0E" w:rsidRDefault="00532CAC">
            <w:r>
              <w:t xml:space="preserve">Anomaly </w:t>
            </w:r>
            <w:r>
              <w:t>score high</w:t>
            </w:r>
          </w:p>
        </w:tc>
        <w:tc>
          <w:tcPr>
            <w:tcW w:w="2045" w:type="dxa"/>
          </w:tcPr>
          <w:p w14:paraId="3D3F7428" w14:textId="77777777" w:rsidR="00D31F0E" w:rsidRDefault="00532CAC">
            <w:r>
              <w:t>Medium alert, no forced label</w:t>
            </w:r>
          </w:p>
        </w:tc>
        <w:tc>
          <w:tcPr>
            <w:tcW w:w="2045" w:type="dxa"/>
          </w:tcPr>
          <w:p w14:paraId="4657FE78" w14:textId="77777777" w:rsidR="00D31F0E" w:rsidRDefault="00532CAC">
            <w:r>
              <w:t>Simulated noise only</w:t>
            </w:r>
          </w:p>
        </w:tc>
      </w:tr>
    </w:tbl>
    <w:p w14:paraId="3BD06B67" w14:textId="77777777" w:rsidR="00D31F0E" w:rsidRDefault="00532CAC">
      <w:pPr>
        <w:spacing w:before="280"/>
      </w:pPr>
      <w:r>
        <w:t>DoS/DDoS — RF+XGB primary; IF anomaly vote — Medium+ alert — playbook block/Telegram — tested via Threat Simulation (TEST-NET). PortScan — RF — High alert — TI enrichment — tested in simulation</w:t>
      </w:r>
      <w:r>
        <w:t>. BruteForce/SQLInjection — RF/XGB — Alert+MITRE — block IP — tested. Malware/C2 — discussed theoretically; partial IF signal — future live TI. Zero-day — IF+AE in engine — Medium anomaly alert — analyst review — simulated via noisy flows, not a real zero-</w:t>
      </w:r>
      <w:r>
        <w:t>day sample.</w:t>
      </w:r>
    </w:p>
    <w:p w14:paraId="2D47D6FC" w14:textId="77777777" w:rsidR="00D80923" w:rsidRDefault="002E0196">
      <w:r>
        <w:rPr>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lastRenderedPageBreak/>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before="280"/>
        <w:rPr>
          <w:bCs w:val="0"/>
        </w:rPr>
      </w:pPr>
      <w:bookmarkStart w:id="82" w:name="_Toc238086248"/>
      <w:r w:rsidRPr="00D27A9D">
        <w:rPr>
          <w:rFonts w:ascii="Times New Roman" w:hAnsi="Times New Roman"/>
          <w:bCs w:val="0"/>
          <w:sz w:val="22"/>
        </w:rPr>
        <w:t>5.4 Evaluation Metrics</w:t>
      </w:r>
      <w:bookmarkEnd w:id="82"/>
    </w:p>
    <w:p>
      <w:pPr>
        <w:spacing w:after="120" w:line="276" w:lineRule="auto"/>
      </w:pPr>
      <w:r>
        <w:t>Table 8 defines accuracy, precision, recall, F1, ROC-AUC, FPR, and FNR used to report holdout results in §5.6.</w:t>
      </w:r>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before="280"/>
        <w:rPr>
          <w:bCs w:val="0"/>
        </w:rPr>
      </w:pPr>
      <w:bookmarkStart w:id="83" w:name="_Toc238086249"/>
      <w:r w:rsidRPr="00D27A9D">
        <w:rPr>
          <w:rFonts w:ascii="Times New Roman" w:hAnsi="Times New Roman"/>
          <w:bCs w:val="0"/>
          <w:sz w:val="22"/>
        </w:rPr>
        <w:t>5.5 Confusion Matrix and ROC Curve</w:t>
      </w:r>
      <w:bookmarkEnd w:id="83"/>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0"/>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12. Confusion Matrix Example.</w:t>
      </w:r>
    </w:p>
    <w:p w14:paraId="5747C958" w14:textId="77777777" w:rsidR="005D103B" w:rsidRDefault="00234347">
      <w:pPr>
        <w:jc w:val="center"/>
      </w:pPr>
      <w:r>
        <w:rPr>
          <w:noProof/>
        </w:rPr>
        <w:lastRenderedPageBreak/>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1"/>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13. ROC Curve Example.</w:t>
      </w:r>
    </w:p>
    <w:p w14:paraId="510BF21A" w14:textId="77777777" w:rsidR="005D103B" w:rsidRPr="00D27A9D" w:rsidRDefault="00234347">
      <w:pPr>
        <w:pStyle w:val="Heading2"/>
        <w:spacing w:after="80" w:line="252" w:lineRule="auto"/>
        <w:rPr>
          <w:bCs w:val="0"/>
        </w:rPr>
      </w:pPr>
      <w:bookmarkStart w:id="84" w:name="_Toc238086250"/>
      <w:r w:rsidRPr="00D27A9D">
        <w:rPr>
          <w:rFonts w:ascii="Times New Roman" w:hAnsi="Times New Roman"/>
          <w:bCs w:val="0"/>
          <w:sz w:val="22"/>
        </w:rPr>
        <w:t>5.6 Experimental Performance Results</w:t>
      </w:r>
      <w:bookmarkEnd w:id="84"/>
    </w:p>
    <w:p>
      <w:pPr>
        <w:spacing w:after="120" w:line="276" w:lineRule="auto"/>
      </w:pPr>
      <w:r>
        <w:t>This section reports measured holdout metrics only for Random Forest, XGBoost, and Isolation Forest (Table 11). Autoencoder, LSTM, and Hybrid AI are described honestly as implemented but not scored on the same split.</w:t>
      </w:r>
    </w:p>
    <w:p w14:paraId="45B52722" w14:textId="77777777" w:rsidR="00D31F0E" w:rsidRDefault="00532CAC">
      <w:pPr>
        <w:pStyle w:val="Heading3"/>
      </w:pPr>
      <w:bookmarkStart w:id="85" w:name="_Toc238086251"/>
      <w:r>
        <w:t>5.6.1 Complete Holdout Metrics (Reproducible)</w:t>
      </w:r>
      <w:bookmarkEnd w:id="85"/>
    </w:p>
    <w:p w14:paraId="51AB1F96" w14:textId="77777777" w:rsidR="00D31F0E" w:rsidRDefault="00532CAC">
      <w:r>
        <w:t xml:space="preserve">All values below are produced by python -m </w:t>
      </w:r>
      <w:proofErr w:type="gramStart"/>
      <w:r>
        <w:t>training.evaluate</w:t>
      </w:r>
      <w:proofErr w:type="gramEnd"/>
      <w:r>
        <w:t xml:space="preserve">_models on datasets/dataset.csv (stratified </w:t>
      </w:r>
      <w:r>
        <w:t>25% test, random_state=42). Macro-averaged FPR/FNR are computed one-vs-rest from the multi-class confusion matrix for RF/XGB; Isolation Forest uses binary Normal-vs-Attack FPR/FNR.</w:t>
      </w:r>
    </w:p>
    <w:p w14:paraId="2CE7AE56" w14:textId="77777777" w:rsidR="00D31F0E" w:rsidRDefault="00532CAC">
      <w:r>
        <w:t>Interpretation. Weighted F1 exceeds 97% for RF/XGB because the evaluation s</w:t>
      </w:r>
      <w:r>
        <w:t xml:space="preserve">et is synthetic CICIDS-style data with separable attack signatures and strict leakage controls (train-only scaler, deduplication, no label in features). XGBoost slightly outperforms RF on minority classes such as SQLInjection. Isolation Forest shows lower </w:t>
      </w:r>
      <w:r>
        <w:t>multi-class proxy scores because it was trained only on Normal traffic. From a SOC perspective, supervised models drive labelled alerts; IF adds an unsupervised signal for unknown patterns. Confusion between DoS and DDoS appears in the RF matrix (Figure 17</w:t>
      </w:r>
      <w:r>
        <w:t>) because volumetric features overlap — analysts should treat severity and MITRE context alongside the raw label.</w:t>
      </w:r>
    </w:p>
    <w:p w14:paraId="4F17E1D9" w14:textId="77777777" w:rsidR="00D31F0E" w:rsidRDefault="00532CAC">
      <w:pPr>
        <w:pStyle w:val="Heading3"/>
      </w:pPr>
      <w:bookmarkStart w:id="86" w:name="_Toc238086252"/>
      <w:r>
        <w:t>5.6.2 High-Score Justification and Leakage Checklist</w:t>
      </w:r>
      <w:bookmarkEnd w:id="86"/>
    </w:p>
    <w:p w14:paraId="62401C0B" w14:textId="77777777" w:rsidR="00D31F0E" w:rsidRDefault="00532CAC">
      <w:r>
        <w:t>The supervisor asked why scores exceed 95%. Verified controls: (1) LabelEncoder and Stand</w:t>
      </w:r>
      <w:r>
        <w:t>ardScaler fit on training split only; (2) duplicate rows removed before split; (3) label column excluded from features; (4) stratified holdout preserves class ratios; (5) dataset is synthetic with known signatures — not an official CICIDS2017 leaderboard d</w:t>
      </w:r>
      <w:r>
        <w:t>ump. These controls are documented in §4.2.2 and reproduced by the evaluation script.</w:t>
      </w:r>
    </w:p>
    <w:tbl>
      <w:tblPr>
        <w:tblStyle w:val="TableGrid"/>
        <w:tblW w:w="0" w:type="auto"/>
        <w:tblLook w:val="04A0" w:firstRow="1" w:lastRow="0" w:firstColumn="1" w:lastColumn="0" w:noHBand="0" w:noVBand="1"/>
      </w:tblPr>
      <w:tblGrid>
        <w:gridCol w:w="1278"/>
        <w:gridCol w:w="183"/>
        <w:gridCol w:w="1095"/>
        <w:gridCol w:w="366"/>
        <w:gridCol w:w="912"/>
        <w:gridCol w:w="549"/>
        <w:gridCol w:w="729"/>
        <w:gridCol w:w="732"/>
        <w:gridCol w:w="546"/>
        <w:gridCol w:w="915"/>
        <w:gridCol w:w="363"/>
        <w:gridCol w:w="1098"/>
        <w:gridCol w:w="180"/>
        <w:gridCol w:w="1281"/>
      </w:tblGrid>
      <w:tr w:rsidR="00D31F0E" w14:paraId="70EF38F1" w14:textId="77777777">
        <w:tc>
          <w:tcPr>
            <w:tcW w:w="1278" w:type="dxa"/>
          </w:tcPr>
          <w:p w14:paraId="5080C682" w14:textId="77777777" w:rsidR="00D31F0E" w:rsidRDefault="00532CAC">
            <w:r>
              <w:t>Model</w:t>
            </w:r>
          </w:p>
        </w:tc>
        <w:tc>
          <w:tcPr>
            <w:tcW w:w="1278" w:type="dxa"/>
            <w:gridSpan w:val="2"/>
          </w:tcPr>
          <w:p w14:paraId="774C545F" w14:textId="77777777" w:rsidR="00D31F0E" w:rsidRDefault="00532CAC">
            <w:r>
              <w:t>Accuracy</w:t>
            </w:r>
          </w:p>
        </w:tc>
        <w:tc>
          <w:tcPr>
            <w:tcW w:w="1278" w:type="dxa"/>
            <w:gridSpan w:val="2"/>
          </w:tcPr>
          <w:p w14:paraId="464DB6F9" w14:textId="77777777" w:rsidR="00D31F0E" w:rsidRDefault="00532CAC">
            <w:r>
              <w:t>Precision</w:t>
            </w:r>
          </w:p>
        </w:tc>
        <w:tc>
          <w:tcPr>
            <w:tcW w:w="1278" w:type="dxa"/>
            <w:gridSpan w:val="2"/>
          </w:tcPr>
          <w:p w14:paraId="2E714F0A" w14:textId="77777777" w:rsidR="00D31F0E" w:rsidRDefault="00532CAC">
            <w:r>
              <w:t>Recall</w:t>
            </w:r>
          </w:p>
        </w:tc>
        <w:tc>
          <w:tcPr>
            <w:tcW w:w="1278" w:type="dxa"/>
            <w:gridSpan w:val="2"/>
          </w:tcPr>
          <w:p w14:paraId="4BF211A4" w14:textId="77777777" w:rsidR="00D31F0E" w:rsidRDefault="00532CAC">
            <w:r>
              <w:t>F1</w:t>
            </w:r>
          </w:p>
        </w:tc>
        <w:tc>
          <w:tcPr>
            <w:tcW w:w="1278" w:type="dxa"/>
            <w:gridSpan w:val="2"/>
          </w:tcPr>
          <w:p w14:paraId="209BA6B5" w14:textId="77777777" w:rsidR="00D31F0E" w:rsidRDefault="00532CAC">
            <w:r>
              <w:t>ROC-AUC</w:t>
            </w:r>
          </w:p>
        </w:tc>
        <w:tc>
          <w:tcPr>
            <w:tcW w:w="1278" w:type="dxa"/>
            <w:gridSpan w:val="2"/>
          </w:tcPr>
          <w:p w14:paraId="0E573756" w14:textId="77777777" w:rsidR="00D31F0E" w:rsidRDefault="00532CAC">
            <w:r>
              <w:t>FPR</w:t>
            </w:r>
          </w:p>
        </w:tc>
        <w:tc>
          <w:tcPr>
            <w:tcW w:w="1278" w:type="dxa"/>
          </w:tcPr>
          <w:p w14:paraId="42F29FF4" w14:textId="77777777" w:rsidR="00D31F0E" w:rsidRDefault="00532CAC">
            <w:r>
              <w:t>FNR</w:t>
            </w:r>
          </w:p>
        </w:tc>
      </w:tr>
      <w:tr w:rsidR="00D31F0E" w14:paraId="7124DD49" w14:textId="77777777">
        <w:tc>
          <w:tcPr>
            <w:tcW w:w="1278" w:type="dxa"/>
          </w:tcPr>
          <w:p w14:paraId="24686592" w14:textId="77777777" w:rsidR="00D31F0E" w:rsidRDefault="00532CAC">
            <w:r>
              <w:t>Random Forest</w:t>
            </w:r>
          </w:p>
        </w:tc>
        <w:tc>
          <w:tcPr>
            <w:tcW w:w="1278" w:type="dxa"/>
            <w:gridSpan w:val="2"/>
          </w:tcPr>
          <w:p w14:paraId="540D5ACB" w14:textId="77777777" w:rsidR="00D31F0E" w:rsidRDefault="00532CAC">
            <w:r>
              <w:t>97.8%</w:t>
            </w:r>
          </w:p>
        </w:tc>
        <w:tc>
          <w:tcPr>
            <w:tcW w:w="1278" w:type="dxa"/>
            <w:gridSpan w:val="2"/>
          </w:tcPr>
          <w:p w14:paraId="1F6105E6" w14:textId="77777777" w:rsidR="00D31F0E" w:rsidRDefault="00532CAC">
            <w:r>
              <w:t>97.8%</w:t>
            </w:r>
          </w:p>
        </w:tc>
        <w:tc>
          <w:tcPr>
            <w:tcW w:w="1278" w:type="dxa"/>
            <w:gridSpan w:val="2"/>
          </w:tcPr>
          <w:p w14:paraId="682C0E76" w14:textId="77777777" w:rsidR="00D31F0E" w:rsidRDefault="00532CAC">
            <w:r>
              <w:t>97.8%</w:t>
            </w:r>
          </w:p>
        </w:tc>
        <w:tc>
          <w:tcPr>
            <w:tcW w:w="1278" w:type="dxa"/>
            <w:gridSpan w:val="2"/>
          </w:tcPr>
          <w:p w14:paraId="7D33B0C3" w14:textId="77777777" w:rsidR="00D31F0E" w:rsidRDefault="00532CAC">
            <w:r>
              <w:t>97.8%</w:t>
            </w:r>
          </w:p>
        </w:tc>
        <w:tc>
          <w:tcPr>
            <w:tcW w:w="1278" w:type="dxa"/>
            <w:gridSpan w:val="2"/>
          </w:tcPr>
          <w:p w14:paraId="43111842" w14:textId="77777777" w:rsidR="00D31F0E" w:rsidRDefault="00532CAC">
            <w:r>
              <w:t>99.23%</w:t>
            </w:r>
          </w:p>
        </w:tc>
        <w:tc>
          <w:tcPr>
            <w:tcW w:w="1278" w:type="dxa"/>
            <w:gridSpan w:val="2"/>
          </w:tcPr>
          <w:p w14:paraId="01DC79B7" w14:textId="77777777" w:rsidR="00D31F0E" w:rsidRDefault="00532CAC">
            <w:r>
              <w:t>0.5%</w:t>
            </w:r>
          </w:p>
        </w:tc>
        <w:tc>
          <w:tcPr>
            <w:tcW w:w="1278" w:type="dxa"/>
          </w:tcPr>
          <w:p w14:paraId="02361DE0" w14:textId="77777777" w:rsidR="00D31F0E" w:rsidRDefault="00532CAC">
            <w:r>
              <w:t>3.9%</w:t>
            </w:r>
          </w:p>
        </w:tc>
      </w:tr>
      <w:tr w:rsidR="00D31F0E" w14:paraId="62EB5433" w14:textId="77777777">
        <w:tc>
          <w:tcPr>
            <w:tcW w:w="1278" w:type="dxa"/>
          </w:tcPr>
          <w:p w14:paraId="2E4A323A" w14:textId="77777777" w:rsidR="00D31F0E" w:rsidRDefault="00532CAC">
            <w:r>
              <w:t>XGBoost</w:t>
            </w:r>
          </w:p>
        </w:tc>
        <w:tc>
          <w:tcPr>
            <w:tcW w:w="1278" w:type="dxa"/>
            <w:gridSpan w:val="2"/>
          </w:tcPr>
          <w:p w14:paraId="6F759EE1" w14:textId="77777777" w:rsidR="00D31F0E" w:rsidRDefault="00532CAC">
            <w:r>
              <w:t>98.0%</w:t>
            </w:r>
          </w:p>
        </w:tc>
        <w:tc>
          <w:tcPr>
            <w:tcW w:w="1278" w:type="dxa"/>
            <w:gridSpan w:val="2"/>
          </w:tcPr>
          <w:p w14:paraId="0E5D0657" w14:textId="77777777" w:rsidR="00D31F0E" w:rsidRDefault="00532CAC">
            <w:r>
              <w:t>98.0%</w:t>
            </w:r>
          </w:p>
        </w:tc>
        <w:tc>
          <w:tcPr>
            <w:tcW w:w="1278" w:type="dxa"/>
            <w:gridSpan w:val="2"/>
          </w:tcPr>
          <w:p w14:paraId="21C900F6" w14:textId="77777777" w:rsidR="00D31F0E" w:rsidRDefault="00532CAC">
            <w:r>
              <w:t>98.0%</w:t>
            </w:r>
          </w:p>
        </w:tc>
        <w:tc>
          <w:tcPr>
            <w:tcW w:w="1278" w:type="dxa"/>
            <w:gridSpan w:val="2"/>
          </w:tcPr>
          <w:p w14:paraId="3736B08A" w14:textId="77777777" w:rsidR="00D31F0E" w:rsidRDefault="00532CAC">
            <w:r>
              <w:t>98.0%</w:t>
            </w:r>
          </w:p>
        </w:tc>
        <w:tc>
          <w:tcPr>
            <w:tcW w:w="1278" w:type="dxa"/>
            <w:gridSpan w:val="2"/>
          </w:tcPr>
          <w:p w14:paraId="481F6970" w14:textId="77777777" w:rsidR="00D31F0E" w:rsidRDefault="00532CAC">
            <w:r>
              <w:t>99.18%</w:t>
            </w:r>
          </w:p>
        </w:tc>
        <w:tc>
          <w:tcPr>
            <w:tcW w:w="1278" w:type="dxa"/>
            <w:gridSpan w:val="2"/>
          </w:tcPr>
          <w:p w14:paraId="781CB637" w14:textId="77777777" w:rsidR="00D31F0E" w:rsidRDefault="00532CAC">
            <w:r>
              <w:t>0.5%</w:t>
            </w:r>
          </w:p>
        </w:tc>
        <w:tc>
          <w:tcPr>
            <w:tcW w:w="1278" w:type="dxa"/>
          </w:tcPr>
          <w:p w14:paraId="00875598" w14:textId="77777777" w:rsidR="00D31F0E" w:rsidRDefault="00532CAC">
            <w:r>
              <w:t>3.2%</w:t>
            </w:r>
          </w:p>
        </w:tc>
      </w:tr>
      <w:tr w:rsidR="00D31F0E" w14:paraId="6250A489" w14:textId="77777777">
        <w:tc>
          <w:tcPr>
            <w:tcW w:w="1278" w:type="dxa"/>
          </w:tcPr>
          <w:p w14:paraId="790A1A44" w14:textId="77777777" w:rsidR="00D31F0E" w:rsidRDefault="00532CAC">
            <w:r>
              <w:t xml:space="preserve">Isolation </w:t>
            </w:r>
            <w:bookmarkStart w:id="87" w:name="_GoBack"/>
            <w:bookmarkEnd w:id="87"/>
            <w:r>
              <w:lastRenderedPageBreak/>
              <w:t>Forest</w:t>
            </w:r>
          </w:p>
        </w:tc>
        <w:tc>
          <w:tcPr>
            <w:tcW w:w="1278" w:type="dxa"/>
            <w:gridSpan w:val="2"/>
          </w:tcPr>
          <w:p w14:paraId="139EA408" w14:textId="77777777" w:rsidR="00D31F0E" w:rsidRDefault="00532CAC">
            <w:r>
              <w:lastRenderedPageBreak/>
              <w:t>93.9%</w:t>
            </w:r>
          </w:p>
        </w:tc>
        <w:tc>
          <w:tcPr>
            <w:tcW w:w="1278" w:type="dxa"/>
            <w:gridSpan w:val="2"/>
          </w:tcPr>
          <w:p w14:paraId="48078E2A" w14:textId="77777777" w:rsidR="00D31F0E" w:rsidRDefault="00532CAC">
            <w:r>
              <w:t>94.4%</w:t>
            </w:r>
          </w:p>
        </w:tc>
        <w:tc>
          <w:tcPr>
            <w:tcW w:w="1278" w:type="dxa"/>
            <w:gridSpan w:val="2"/>
          </w:tcPr>
          <w:p w14:paraId="64E5B121" w14:textId="77777777" w:rsidR="00D31F0E" w:rsidRDefault="00532CAC">
            <w:r>
              <w:t>93.9%</w:t>
            </w:r>
          </w:p>
        </w:tc>
        <w:tc>
          <w:tcPr>
            <w:tcW w:w="1278" w:type="dxa"/>
            <w:gridSpan w:val="2"/>
          </w:tcPr>
          <w:p w14:paraId="5AC930F4" w14:textId="77777777" w:rsidR="00D31F0E" w:rsidRDefault="00532CAC">
            <w:r>
              <w:t>93.9%</w:t>
            </w:r>
          </w:p>
        </w:tc>
        <w:tc>
          <w:tcPr>
            <w:tcW w:w="1278" w:type="dxa"/>
            <w:gridSpan w:val="2"/>
          </w:tcPr>
          <w:p w14:paraId="7367E50B" w14:textId="77777777" w:rsidR="00D31F0E" w:rsidRDefault="00532CAC">
            <w:r>
              <w:t>98.99%</w:t>
            </w:r>
          </w:p>
        </w:tc>
        <w:tc>
          <w:tcPr>
            <w:tcW w:w="1278" w:type="dxa"/>
            <w:gridSpan w:val="2"/>
          </w:tcPr>
          <w:p w14:paraId="73CAC01E" w14:textId="77777777" w:rsidR="00D31F0E" w:rsidRDefault="00532CAC">
            <w:r>
              <w:t>11.1%</w:t>
            </w:r>
          </w:p>
        </w:tc>
        <w:tc>
          <w:tcPr>
            <w:tcW w:w="1278" w:type="dxa"/>
          </w:tcPr>
          <w:p w14:paraId="4439391B" w14:textId="77777777" w:rsidR="00D31F0E" w:rsidRDefault="00532CAC">
            <w:r>
              <w:t>1.1%</w:t>
            </w:r>
          </w:p>
        </w:tc>
      </w:tr>
      <w:tr w:rsidR="005D103B" w14:paraId="56745273" w14:textId="77777777">
        <w:tblPrEx>
          <w:jc w:val="center"/>
        </w:tblPrEx>
        <w:trPr>
          <w:jc w:val="center"/>
        </w:trPr>
        <w:tc>
          <w:tcPr>
            <w:tcW w:w="1461" w:type="dxa"/>
            <w:gridSpan w:val="2"/>
            <w:shd w:val="clear" w:color="auto" w:fill="D9EAF7"/>
            <w:vAlign w:val="center"/>
          </w:tcPr>
          <w:p w14:paraId="52539FD8" w14:textId="77777777" w:rsidR="005D103B" w:rsidRDefault="00234347">
            <w:r>
              <w:rPr>
                <w:b/>
                <w:sz w:val="16"/>
              </w:rPr>
              <w:t>Metric</w:t>
            </w:r>
          </w:p>
        </w:tc>
        <w:tc>
          <w:tcPr>
            <w:tcW w:w="1461" w:type="dxa"/>
            <w:gridSpan w:val="2"/>
            <w:shd w:val="clear" w:color="auto" w:fill="D9EAF7"/>
            <w:vAlign w:val="center"/>
          </w:tcPr>
          <w:p w14:paraId="6D27F77C" w14:textId="77777777" w:rsidR="005D103B" w:rsidRDefault="00234347">
            <w:r>
              <w:rPr>
                <w:b/>
                <w:sz w:val="16"/>
              </w:rPr>
              <w:t>RF</w:t>
            </w:r>
          </w:p>
        </w:tc>
        <w:tc>
          <w:tcPr>
            <w:tcW w:w="1461" w:type="dxa"/>
            <w:gridSpan w:val="2"/>
            <w:shd w:val="clear" w:color="auto" w:fill="D9EAF7"/>
            <w:vAlign w:val="center"/>
          </w:tcPr>
          <w:p w14:paraId="314E3DF8" w14:textId="77777777" w:rsidR="005D103B" w:rsidRDefault="00234347">
            <w:r>
              <w:rPr>
                <w:b/>
                <w:sz w:val="16"/>
              </w:rPr>
              <w:t>XGBoost</w:t>
            </w:r>
          </w:p>
        </w:tc>
        <w:tc>
          <w:tcPr>
            <w:tcW w:w="1461" w:type="dxa"/>
            <w:gridSpan w:val="2"/>
            <w:shd w:val="clear" w:color="auto" w:fill="D9EAF7"/>
            <w:vAlign w:val="center"/>
          </w:tcPr>
          <w:p w14:paraId="21AC188E" w14:textId="77777777" w:rsidR="005D103B" w:rsidRDefault="00234347">
            <w:r>
              <w:rPr>
                <w:b/>
                <w:sz w:val="16"/>
              </w:rPr>
              <w:t>IF</w:t>
            </w:r>
          </w:p>
        </w:tc>
        <w:tc>
          <w:tcPr>
            <w:tcW w:w="1461" w:type="dxa"/>
            <w:gridSpan w:val="2"/>
            <w:shd w:val="clear" w:color="auto" w:fill="D9EAF7"/>
            <w:vAlign w:val="center"/>
          </w:tcPr>
          <w:p w14:paraId="6236C1AC" w14:textId="77777777" w:rsidR="005D103B" w:rsidRDefault="00234347">
            <w:r>
              <w:rPr>
                <w:b/>
                <w:sz w:val="16"/>
              </w:rPr>
              <w:t>Autoencoder</w:t>
            </w:r>
          </w:p>
        </w:tc>
        <w:tc>
          <w:tcPr>
            <w:tcW w:w="1461" w:type="dxa"/>
            <w:gridSpan w:val="2"/>
            <w:shd w:val="clear" w:color="auto" w:fill="D9EAF7"/>
            <w:vAlign w:val="center"/>
          </w:tcPr>
          <w:p w14:paraId="69B0C543" w14:textId="77777777" w:rsidR="005D103B" w:rsidRDefault="00234347">
            <w:r>
              <w:rPr>
                <w:b/>
                <w:sz w:val="16"/>
              </w:rPr>
              <w:t>LSTM</w:t>
            </w:r>
          </w:p>
        </w:tc>
        <w:tc>
          <w:tcPr>
            <w:tcW w:w="1461" w:type="dxa"/>
            <w:gridSpan w:val="2"/>
            <w:shd w:val="clear" w:color="auto" w:fill="D9EAF7"/>
            <w:vAlign w:val="center"/>
          </w:tcPr>
          <w:p w14:paraId="3D8C9D1E" w14:textId="77777777" w:rsidR="005D103B" w:rsidRDefault="00234347">
            <w:r>
              <w:rPr>
                <w:b/>
                <w:sz w:val="16"/>
              </w:rPr>
              <w:t>Hybrid AI</w:t>
            </w:r>
          </w:p>
        </w:tc>
      </w:tr>
      <w:tr w:rsidR="005D103B" w14:paraId="73619587" w14:textId="77777777">
        <w:tblPrEx>
          <w:jc w:val="center"/>
        </w:tblPrEx>
        <w:trPr>
          <w:jc w:val="center"/>
        </w:trPr>
        <w:tc>
          <w:tcPr>
            <w:tcW w:w="1461" w:type="dxa"/>
            <w:gridSpan w:val="2"/>
            <w:vAlign w:val="center"/>
          </w:tcPr>
          <w:p w14:paraId="478BFBB7" w14:textId="77777777" w:rsidR="005D103B" w:rsidRDefault="00234347">
            <w:r>
              <w:rPr>
                <w:sz w:val="16"/>
              </w:rPr>
              <w:t>Accuracy</w:t>
            </w:r>
          </w:p>
        </w:tc>
        <w:tc>
          <w:tcPr>
            <w:tcW w:w="1461" w:type="dxa"/>
            <w:gridSpan w:val="2"/>
            <w:vAlign w:val="center"/>
          </w:tcPr>
          <w:p w14:paraId="60447192" w14:textId="77777777" w:rsidR="005D103B" w:rsidRDefault="00234347">
            <w:r>
              <w:rPr>
                <w:sz w:val="16"/>
              </w:rPr>
              <w:t>97.8%</w:t>
            </w:r>
          </w:p>
        </w:tc>
        <w:tc>
          <w:tcPr>
            <w:tcW w:w="1461" w:type="dxa"/>
            <w:gridSpan w:val="2"/>
            <w:vAlign w:val="center"/>
          </w:tcPr>
          <w:p w14:paraId="3CC5E2ED" w14:textId="77777777" w:rsidR="005D103B" w:rsidRDefault="00234347">
            <w:r>
              <w:rPr>
                <w:sz w:val="16"/>
              </w:rPr>
              <w:t>98.0%</w:t>
            </w:r>
          </w:p>
        </w:tc>
        <w:tc>
          <w:tcPr>
            <w:tcW w:w="1461" w:type="dxa"/>
            <w:gridSpan w:val="2"/>
            <w:vAlign w:val="center"/>
          </w:tcPr>
          <w:p w14:paraId="0E9F85BA" w14:textId="77777777" w:rsidR="005D103B" w:rsidRDefault="00234347">
            <w:r>
              <w:rPr>
                <w:sz w:val="16"/>
              </w:rPr>
              <w:t>93.9%</w:t>
            </w:r>
          </w:p>
        </w:tc>
        <w:tc>
          <w:tcPr>
            <w:tcW w:w="1461" w:type="dxa"/>
            <w:gridSpan w:val="2"/>
            <w:vAlign w:val="center"/>
          </w:tcPr>
          <w:p w14:paraId="18D9EC11" w14:textId="77777777" w:rsidR="005D103B" w:rsidRDefault="00234347">
            <w:r>
              <w:rPr>
                <w:sz w:val="16"/>
              </w:rPr>
              <w:t>Not on holdout</w:t>
            </w:r>
          </w:p>
        </w:tc>
        <w:tc>
          <w:tcPr>
            <w:tcW w:w="1461" w:type="dxa"/>
            <w:gridSpan w:val="2"/>
            <w:vAlign w:val="center"/>
          </w:tcPr>
          <w:p w14:paraId="7B420431" w14:textId="77777777" w:rsidR="005D103B" w:rsidRDefault="00234347">
            <w:r>
              <w:rPr>
                <w:sz w:val="16"/>
              </w:rPr>
              <w:t>Not on holdout</w:t>
            </w:r>
          </w:p>
        </w:tc>
        <w:tc>
          <w:tcPr>
            <w:tcW w:w="1461" w:type="dxa"/>
            <w:gridSpan w:val="2"/>
            <w:vAlign w:val="center"/>
          </w:tcPr>
          <w:p w14:paraId="2EA7B899" w14:textId="77777777" w:rsidR="005D103B" w:rsidRDefault="00234347">
            <w:r>
              <w:rPr>
                <w:sz w:val="16"/>
              </w:rPr>
              <w:t>Fusion — no holdout score</w:t>
            </w:r>
          </w:p>
        </w:tc>
      </w:tr>
      <w:tr w:rsidR="005D103B" w14:paraId="36A470B3" w14:textId="77777777">
        <w:tblPrEx>
          <w:jc w:val="center"/>
        </w:tblPrEx>
        <w:trPr>
          <w:jc w:val="center"/>
        </w:trPr>
        <w:tc>
          <w:tcPr>
            <w:tcW w:w="1461" w:type="dxa"/>
            <w:gridSpan w:val="2"/>
            <w:vAlign w:val="center"/>
          </w:tcPr>
          <w:p w14:paraId="01B254FB" w14:textId="77777777" w:rsidR="005D103B" w:rsidRDefault="00234347">
            <w:r>
              <w:rPr>
                <w:sz w:val="16"/>
              </w:rPr>
              <w:t>Precision</w:t>
            </w:r>
          </w:p>
        </w:tc>
        <w:tc>
          <w:tcPr>
            <w:tcW w:w="1461" w:type="dxa"/>
            <w:gridSpan w:val="2"/>
            <w:vAlign w:val="center"/>
          </w:tcPr>
          <w:p w14:paraId="3172DB41" w14:textId="77777777" w:rsidR="005D103B" w:rsidRDefault="00234347">
            <w:r>
              <w:rPr>
                <w:sz w:val="16"/>
              </w:rPr>
              <w:t>97.8%</w:t>
            </w:r>
          </w:p>
        </w:tc>
        <w:tc>
          <w:tcPr>
            <w:tcW w:w="1461" w:type="dxa"/>
            <w:gridSpan w:val="2"/>
            <w:vAlign w:val="center"/>
          </w:tcPr>
          <w:p w14:paraId="1E521DB1" w14:textId="77777777" w:rsidR="005D103B" w:rsidRDefault="00234347">
            <w:r>
              <w:rPr>
                <w:sz w:val="16"/>
              </w:rPr>
              <w:t>98.0%</w:t>
            </w:r>
          </w:p>
        </w:tc>
        <w:tc>
          <w:tcPr>
            <w:tcW w:w="1461" w:type="dxa"/>
            <w:gridSpan w:val="2"/>
            <w:vAlign w:val="center"/>
          </w:tcPr>
          <w:p w14:paraId="4F49C7F2" w14:textId="77777777" w:rsidR="005D103B" w:rsidRDefault="00234347">
            <w:r>
              <w:rPr>
                <w:sz w:val="16"/>
              </w:rPr>
              <w:t>94.4%</w:t>
            </w:r>
          </w:p>
        </w:tc>
        <w:tc>
          <w:tcPr>
            <w:tcW w:w="1461" w:type="dxa"/>
            <w:gridSpan w:val="2"/>
            <w:vAlign w:val="center"/>
          </w:tcPr>
          <w:p w14:paraId="5C88750A" w14:textId="77777777" w:rsidR="005D103B" w:rsidRDefault="00234347">
            <w:r>
              <w:rPr>
                <w:sz w:val="16"/>
              </w:rPr>
              <w:t>Not on holdout</w:t>
            </w:r>
          </w:p>
        </w:tc>
        <w:tc>
          <w:tcPr>
            <w:tcW w:w="1461" w:type="dxa"/>
            <w:gridSpan w:val="2"/>
            <w:vAlign w:val="center"/>
          </w:tcPr>
          <w:p w14:paraId="79FEF093" w14:textId="77777777" w:rsidR="005D103B" w:rsidRDefault="00234347">
            <w:r>
              <w:rPr>
                <w:sz w:val="16"/>
              </w:rPr>
              <w:t>Not on holdout</w:t>
            </w:r>
          </w:p>
        </w:tc>
        <w:tc>
          <w:tcPr>
            <w:tcW w:w="1461" w:type="dxa"/>
            <w:gridSpan w:val="2"/>
            <w:vAlign w:val="center"/>
          </w:tcPr>
          <w:p w14:paraId="44601F7A" w14:textId="77777777" w:rsidR="005D103B" w:rsidRDefault="00234347">
            <w:r>
              <w:rPr>
                <w:sz w:val="16"/>
              </w:rPr>
              <w:t>Fusion — no holdout score</w:t>
            </w:r>
          </w:p>
        </w:tc>
      </w:tr>
      <w:tr w:rsidR="005D103B" w14:paraId="4AEC3813" w14:textId="77777777">
        <w:tblPrEx>
          <w:jc w:val="center"/>
        </w:tblPrEx>
        <w:trPr>
          <w:jc w:val="center"/>
        </w:trPr>
        <w:tc>
          <w:tcPr>
            <w:tcW w:w="1461" w:type="dxa"/>
            <w:gridSpan w:val="2"/>
            <w:vAlign w:val="center"/>
          </w:tcPr>
          <w:p w14:paraId="5D8453A6" w14:textId="77777777" w:rsidR="005D103B" w:rsidRDefault="00234347">
            <w:r>
              <w:rPr>
                <w:sz w:val="16"/>
              </w:rPr>
              <w:t>Recall</w:t>
            </w:r>
          </w:p>
        </w:tc>
        <w:tc>
          <w:tcPr>
            <w:tcW w:w="1461" w:type="dxa"/>
            <w:gridSpan w:val="2"/>
            <w:vAlign w:val="center"/>
          </w:tcPr>
          <w:p w14:paraId="3889F23A" w14:textId="77777777" w:rsidR="005D103B" w:rsidRDefault="00234347">
            <w:r>
              <w:rPr>
                <w:sz w:val="16"/>
              </w:rPr>
              <w:t>97.8%</w:t>
            </w:r>
          </w:p>
        </w:tc>
        <w:tc>
          <w:tcPr>
            <w:tcW w:w="1461" w:type="dxa"/>
            <w:gridSpan w:val="2"/>
            <w:vAlign w:val="center"/>
          </w:tcPr>
          <w:p w14:paraId="1F1E7CA1" w14:textId="77777777" w:rsidR="005D103B" w:rsidRDefault="00234347">
            <w:r>
              <w:rPr>
                <w:sz w:val="16"/>
              </w:rPr>
              <w:t>98.0%</w:t>
            </w:r>
          </w:p>
        </w:tc>
        <w:tc>
          <w:tcPr>
            <w:tcW w:w="1461" w:type="dxa"/>
            <w:gridSpan w:val="2"/>
            <w:vAlign w:val="center"/>
          </w:tcPr>
          <w:p w14:paraId="6F9FF2FE" w14:textId="77777777" w:rsidR="005D103B" w:rsidRDefault="00234347">
            <w:r>
              <w:rPr>
                <w:sz w:val="16"/>
              </w:rPr>
              <w:t>93.9%</w:t>
            </w:r>
          </w:p>
        </w:tc>
        <w:tc>
          <w:tcPr>
            <w:tcW w:w="1461" w:type="dxa"/>
            <w:gridSpan w:val="2"/>
            <w:vAlign w:val="center"/>
          </w:tcPr>
          <w:p w14:paraId="6639F78D" w14:textId="77777777" w:rsidR="005D103B" w:rsidRDefault="00234347">
            <w:r>
              <w:rPr>
                <w:sz w:val="16"/>
              </w:rPr>
              <w:t>Not on holdout</w:t>
            </w:r>
          </w:p>
        </w:tc>
        <w:tc>
          <w:tcPr>
            <w:tcW w:w="1461" w:type="dxa"/>
            <w:gridSpan w:val="2"/>
            <w:vAlign w:val="center"/>
          </w:tcPr>
          <w:p w14:paraId="58DAD109" w14:textId="77777777" w:rsidR="005D103B" w:rsidRDefault="00234347">
            <w:r>
              <w:rPr>
                <w:sz w:val="16"/>
              </w:rPr>
              <w:t>Not on holdout</w:t>
            </w:r>
          </w:p>
        </w:tc>
        <w:tc>
          <w:tcPr>
            <w:tcW w:w="1461" w:type="dxa"/>
            <w:gridSpan w:val="2"/>
            <w:vAlign w:val="center"/>
          </w:tcPr>
          <w:p w14:paraId="5D9226ED" w14:textId="77777777" w:rsidR="005D103B" w:rsidRDefault="00234347">
            <w:r>
              <w:rPr>
                <w:sz w:val="16"/>
              </w:rPr>
              <w:t>Fusion — no holdout score</w:t>
            </w:r>
          </w:p>
        </w:tc>
      </w:tr>
      <w:tr w:rsidR="005D103B" w14:paraId="12DE519D" w14:textId="77777777">
        <w:tblPrEx>
          <w:jc w:val="center"/>
        </w:tblPrEx>
        <w:trPr>
          <w:jc w:val="center"/>
        </w:trPr>
        <w:tc>
          <w:tcPr>
            <w:tcW w:w="1461" w:type="dxa"/>
            <w:gridSpan w:val="2"/>
            <w:vAlign w:val="center"/>
          </w:tcPr>
          <w:p w14:paraId="633012E8" w14:textId="77777777" w:rsidR="005D103B" w:rsidRDefault="00234347">
            <w:r>
              <w:rPr>
                <w:sz w:val="16"/>
              </w:rPr>
              <w:t>F1 Score</w:t>
            </w:r>
          </w:p>
        </w:tc>
        <w:tc>
          <w:tcPr>
            <w:tcW w:w="1461" w:type="dxa"/>
            <w:gridSpan w:val="2"/>
            <w:vAlign w:val="center"/>
          </w:tcPr>
          <w:p w14:paraId="46523E99" w14:textId="77777777" w:rsidR="005D103B" w:rsidRDefault="00234347">
            <w:r>
              <w:rPr>
                <w:sz w:val="16"/>
              </w:rPr>
              <w:t>97.8%</w:t>
            </w:r>
          </w:p>
        </w:tc>
        <w:tc>
          <w:tcPr>
            <w:tcW w:w="1461" w:type="dxa"/>
            <w:gridSpan w:val="2"/>
            <w:vAlign w:val="center"/>
          </w:tcPr>
          <w:p w14:paraId="5C385822" w14:textId="77777777" w:rsidR="005D103B" w:rsidRDefault="00234347">
            <w:r>
              <w:rPr>
                <w:sz w:val="16"/>
              </w:rPr>
              <w:t>98.0%</w:t>
            </w:r>
          </w:p>
        </w:tc>
        <w:tc>
          <w:tcPr>
            <w:tcW w:w="1461" w:type="dxa"/>
            <w:gridSpan w:val="2"/>
            <w:vAlign w:val="center"/>
          </w:tcPr>
          <w:p w14:paraId="789A0769" w14:textId="77777777" w:rsidR="005D103B" w:rsidRDefault="00234347">
            <w:r>
              <w:rPr>
                <w:sz w:val="16"/>
              </w:rPr>
              <w:t>93.9%</w:t>
            </w:r>
          </w:p>
        </w:tc>
        <w:tc>
          <w:tcPr>
            <w:tcW w:w="1461" w:type="dxa"/>
            <w:gridSpan w:val="2"/>
            <w:vAlign w:val="center"/>
          </w:tcPr>
          <w:p w14:paraId="481B3909" w14:textId="77777777" w:rsidR="005D103B" w:rsidRDefault="00234347">
            <w:r>
              <w:rPr>
                <w:sz w:val="16"/>
              </w:rPr>
              <w:t>Not on holdout</w:t>
            </w:r>
          </w:p>
        </w:tc>
        <w:tc>
          <w:tcPr>
            <w:tcW w:w="1461" w:type="dxa"/>
            <w:gridSpan w:val="2"/>
            <w:vAlign w:val="center"/>
          </w:tcPr>
          <w:p w14:paraId="5767EBB4" w14:textId="77777777" w:rsidR="005D103B" w:rsidRDefault="00234347">
            <w:r>
              <w:rPr>
                <w:sz w:val="16"/>
              </w:rPr>
              <w:t>Not on holdout</w:t>
            </w:r>
          </w:p>
        </w:tc>
        <w:tc>
          <w:tcPr>
            <w:tcW w:w="1461" w:type="dxa"/>
            <w:gridSpan w:val="2"/>
            <w:vAlign w:val="center"/>
          </w:tcPr>
          <w:p w14:paraId="48CA45A3" w14:textId="77777777" w:rsidR="005D103B" w:rsidRDefault="00234347">
            <w:r>
              <w:rPr>
                <w:sz w:val="16"/>
              </w:rPr>
              <w:t>Fusion — no holdout score</w:t>
            </w:r>
          </w:p>
        </w:tc>
      </w:tr>
      <w:tr w:rsidR="005D103B" w14:paraId="4E3B0586" w14:textId="77777777">
        <w:tblPrEx>
          <w:jc w:val="center"/>
        </w:tblPrEx>
        <w:trPr>
          <w:jc w:val="center"/>
        </w:trPr>
        <w:tc>
          <w:tcPr>
            <w:tcW w:w="1461" w:type="dxa"/>
            <w:gridSpan w:val="2"/>
            <w:vAlign w:val="center"/>
          </w:tcPr>
          <w:p w14:paraId="75EDADE0" w14:textId="77777777" w:rsidR="005D103B" w:rsidRDefault="00234347">
            <w:r>
              <w:rPr>
                <w:sz w:val="16"/>
              </w:rPr>
              <w:t>ROC-AUC</w:t>
            </w:r>
          </w:p>
        </w:tc>
        <w:tc>
          <w:tcPr>
            <w:tcW w:w="1461" w:type="dxa"/>
            <w:gridSpan w:val="2"/>
            <w:vAlign w:val="center"/>
          </w:tcPr>
          <w:p w14:paraId="3A347345" w14:textId="77777777" w:rsidR="005D103B" w:rsidRDefault="00234347">
            <w:r>
              <w:rPr>
                <w:sz w:val="16"/>
              </w:rPr>
              <w:t>99.23%</w:t>
            </w:r>
          </w:p>
        </w:tc>
        <w:tc>
          <w:tcPr>
            <w:tcW w:w="1461" w:type="dxa"/>
            <w:gridSpan w:val="2"/>
            <w:vAlign w:val="center"/>
          </w:tcPr>
          <w:p w14:paraId="0936F284" w14:textId="77777777" w:rsidR="005D103B" w:rsidRDefault="00234347">
            <w:r>
              <w:rPr>
                <w:sz w:val="16"/>
              </w:rPr>
              <w:t>99.18%</w:t>
            </w:r>
          </w:p>
        </w:tc>
        <w:tc>
          <w:tcPr>
            <w:tcW w:w="1461" w:type="dxa"/>
            <w:gridSpan w:val="2"/>
            <w:vAlign w:val="center"/>
          </w:tcPr>
          <w:p w14:paraId="1C025A44" w14:textId="77777777" w:rsidR="005D103B" w:rsidRDefault="00234347">
            <w:r>
              <w:rPr>
                <w:sz w:val="16"/>
              </w:rPr>
              <w:t>98.99%</w:t>
            </w:r>
          </w:p>
        </w:tc>
        <w:tc>
          <w:tcPr>
            <w:tcW w:w="1461" w:type="dxa"/>
            <w:gridSpan w:val="2"/>
            <w:vAlign w:val="center"/>
          </w:tcPr>
          <w:p w14:paraId="214DB1E8" w14:textId="77777777" w:rsidR="005D103B" w:rsidRDefault="00234347">
            <w:r>
              <w:rPr>
                <w:sz w:val="16"/>
              </w:rPr>
              <w:t>Not reported</w:t>
            </w:r>
          </w:p>
        </w:tc>
        <w:tc>
          <w:tcPr>
            <w:tcW w:w="1461" w:type="dxa"/>
            <w:gridSpan w:val="2"/>
            <w:vAlign w:val="center"/>
          </w:tcPr>
          <w:p w14:paraId="3CAEC488" w14:textId="77777777" w:rsidR="005D103B" w:rsidRDefault="00234347">
            <w:r>
              <w:rPr>
                <w:sz w:val="16"/>
              </w:rPr>
              <w:t>Not reported</w:t>
            </w:r>
          </w:p>
        </w:tc>
        <w:tc>
          <w:tcPr>
            <w:tcW w:w="1461" w:type="dxa"/>
            <w:gridSpan w:val="2"/>
            <w:vAlign w:val="center"/>
          </w:tcPr>
          <w:p w14:paraId="17B6788A" w14:textId="77777777" w:rsidR="005D103B" w:rsidRDefault="00234347">
            <w:r>
              <w:rPr>
                <w:sz w:val="16"/>
              </w:rPr>
              <w:t>N/A</w:t>
            </w:r>
          </w:p>
        </w:tc>
      </w:tr>
    </w:tbl>
    <w:p w14:paraId="494FB2C8" w14:textId="77777777" w:rsidR="005D103B" w:rsidRDefault="00234347">
      <w:pPr>
        <w:spacing w:before="280"/>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22"/>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14. Measured holdout performance (RF, XGB, IF) on the 12,000-row evaluation set.</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r>
        <w:rPr>
          <w:sz w:val="24"/>
        </w:rPr>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p>
    <w:p w14:paraId="4AC512E8" w14:textId="77777777" w:rsidR="00D31F0E" w:rsidRDefault="00532CAC">
      <w:r>
        <w:rPr>
          <w:sz w:val="24"/>
        </w:rPr>
        <w:t>Table 11. Measured holdout metrics (reproducible via python -m training.</w:t>
      </w:r>
      <w:r>
        <w:rPr>
          <w:sz w:val="24"/>
        </w:rPr>
        <w:t>evaluate_models).</w:t>
      </w:r>
      <w:r>
        <w:rPr>
          <w:sz w:val="24"/>
        </w:rPr>
        <w:br/>
        <w:t>Dataset: 12,000 rows, stratified 25% test, random_state=42.</w:t>
      </w:r>
      <w:r>
        <w:rPr>
          <w:sz w:val="24"/>
        </w:rPr>
        <w:br/>
        <w:t>Random Forest — Accuracy 97.8%, Precision 97.8%, Recall 97.8%, F1 97.8%.</w:t>
      </w:r>
      <w:r>
        <w:rPr>
          <w:sz w:val="24"/>
        </w:rPr>
        <w:br/>
        <w:t>XGBoost — Accuracy 98.0%, Precision 98.0%, Recall 98.0%, F1 98.0%.</w:t>
      </w:r>
      <w:r>
        <w:rPr>
          <w:sz w:val="24"/>
        </w:rPr>
        <w:br/>
        <w:t xml:space="preserve">Isolation Forest (Normal vs Attack) — </w:t>
      </w:r>
      <w:r>
        <w:rPr>
          <w:sz w:val="24"/>
        </w:rPr>
        <w:t>Accuracy 93.9%, F1 93.9%.</w:t>
      </w:r>
      <w:r>
        <w:rPr>
          <w:sz w:val="24"/>
        </w:rPr>
        <w:br/>
        <w:t xml:space="preserve">Per-class RF: BruteForce: P 99.0%, R 96.1%, F1 97.5%; DDoS: P 94.2%, R 97.8%, F1 96.0%; DoS: P 96.6%, R 94.7%, F1 95.6%; Normal: P 98.9%, R 99.7%, F1 99.3%; PortScan: P 98.5%, R 96.8%, F1 97.6%; SQLInjection: P 98.4%, R 91.8%, F1 </w:t>
      </w:r>
      <w:r>
        <w:rPr>
          <w:sz w:val="24"/>
        </w:rPr>
        <w:t>95.0%.</w:t>
      </w:r>
      <w:r>
        <w:rPr>
          <w:sz w:val="24"/>
        </w:rPr>
        <w:br/>
      </w:r>
      <w:r>
        <w:rPr>
          <w:sz w:val="24"/>
        </w:rPr>
        <w:lastRenderedPageBreak/>
        <w:t>Autoencoder, LSTM, and Hybrid AI: implemented in software; no separate holdout row is reported because AE/LSTM were not evaluated with the same stratified split script and Hybrid is a fusion layer.</w:t>
      </w:r>
    </w:p>
    <w:p w14:paraId="3BE7A80A" w14:textId="77777777" w:rsidR="00D80923" w:rsidRDefault="002E0196">
      <w:pPr>
        <w:jc w:val="center"/>
      </w:pPr>
      <w:r>
        <w:rPr>
          <w:noProof/>
        </w:rPr>
        <w:drawing>
          <wp:inline distT="0" distB="0" distL="0" distR="0" wp14:anchorId="5E07A9FE" wp14:editId="67115781">
            <wp:extent cx="5394960" cy="30211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23"/>
                    <a:stretch>
                      <a:fillRect/>
                    </a:stretch>
                  </pic:blipFill>
                  <pic:spPr>
                    <a:xfrm>
                      <a:off x="0" y="0"/>
                      <a:ext cx="5394960" cy="3021178"/>
                    </a:xfrm>
                    <a:prstGeom prst="rect">
                      <a:avLst/>
                    </a:prstGeom>
                  </pic:spPr>
                </pic:pic>
              </a:graphicData>
            </a:graphic>
          </wp:inline>
        </w:drawing>
      </w:r>
    </w:p>
    <w:p w14:paraId="4126625F" w14:textId="77777777" w:rsidR="00D80923" w:rsidRDefault="002E0196">
      <w:pPr>
        <w:jc w:val="center"/>
      </w:pPr>
      <w:r>
        <w:rPr>
          <w:i/>
          <w:sz w:val="20"/>
        </w:rPr>
        <w:t>Figure 15. Class distribution (12,000-row evaluation set).</w:t>
      </w:r>
    </w:p>
    <w:p w14:paraId="7898AF13" w14:textId="77777777" w:rsidR="00D80923" w:rsidRDefault="002E0196">
      <w:pPr>
        <w:jc w:val="center"/>
      </w:pPr>
      <w:r>
        <w:rPr>
          <w:noProof/>
        </w:rPr>
        <w:drawing>
          <wp:inline distT="0" distB="0" distL="0" distR="0" wp14:anchorId="1F56CEBA" wp14:editId="60456765">
            <wp:extent cx="5394960" cy="30407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24"/>
                    <a:stretch>
                      <a:fillRect/>
                    </a:stretch>
                  </pic:blipFill>
                  <pic:spPr>
                    <a:xfrm>
                      <a:off x="0" y="0"/>
                      <a:ext cx="5394960" cy="3040796"/>
                    </a:xfrm>
                    <a:prstGeom prst="rect">
                      <a:avLst/>
                    </a:prstGeom>
                  </pic:spPr>
                </pic:pic>
              </a:graphicData>
            </a:graphic>
          </wp:inline>
        </w:drawing>
      </w:r>
    </w:p>
    <w:p w14:paraId="14816092" w14:textId="77777777" w:rsidR="00D80923" w:rsidRDefault="002E0196">
      <w:pPr>
        <w:jc w:val="center"/>
      </w:pPr>
      <w:r>
        <w:rPr>
          <w:i/>
          <w:sz w:val="20"/>
        </w:rPr>
        <w:t>Figure 16. Experimental model performance (Accuracy and F1).</w:t>
      </w:r>
    </w:p>
    <w:p w14:paraId="42626D79" w14:textId="77777777" w:rsidR="00D80923" w:rsidRDefault="002E0196">
      <w:pPr>
        <w:jc w:val="center"/>
      </w:pPr>
      <w:r>
        <w:rPr>
          <w:noProof/>
        </w:rPr>
        <w:lastRenderedPageBreak/>
        <w:drawing>
          <wp:inline distT="0" distB="0" distL="0" distR="0" wp14:anchorId="619C85E0" wp14:editId="4CC8C9B3">
            <wp:extent cx="5394960" cy="5860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25"/>
                    <a:stretch>
                      <a:fillRect/>
                    </a:stretch>
                  </pic:blipFill>
                  <pic:spPr>
                    <a:xfrm>
                      <a:off x="0" y="0"/>
                      <a:ext cx="5394960" cy="5860043"/>
                    </a:xfrm>
                    <a:prstGeom prst="rect">
                      <a:avLst/>
                    </a:prstGeom>
                  </pic:spPr>
                </pic:pic>
              </a:graphicData>
            </a:graphic>
          </wp:inline>
        </w:drawing>
      </w:r>
    </w:p>
    <w:p w14:paraId="550E89C8" w14:textId="77777777" w:rsidR="00D80923" w:rsidRDefault="002E0196">
      <w:pPr>
        <w:jc w:val="center"/>
      </w:pPr>
      <w:r>
        <w:rPr>
          <w:i/>
          <w:sz w:val="20"/>
        </w:rPr>
        <w:t>Figure 17. Confusion matrix of Random Forest on the test set.</w:t>
      </w:r>
    </w:p>
    <w:p w14:paraId="29C89ACB" w14:textId="77777777" w:rsidR="00D80923" w:rsidRDefault="002E0196">
      <w:pPr>
        <w:jc w:val="center"/>
      </w:pPr>
      <w:r>
        <w:rPr>
          <w:noProof/>
        </w:rPr>
        <w:lastRenderedPageBreak/>
        <w:drawing>
          <wp:inline distT="0" distB="0" distL="0" distR="0" wp14:anchorId="4DEEC460" wp14:editId="5BF06360">
            <wp:extent cx="5394960" cy="3034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26"/>
                    <a:stretch>
                      <a:fillRect/>
                    </a:stretch>
                  </pic:blipFill>
                  <pic:spPr>
                    <a:xfrm>
                      <a:off x="0" y="0"/>
                      <a:ext cx="5394960" cy="3034665"/>
                    </a:xfrm>
                    <a:prstGeom prst="rect">
                      <a:avLst/>
                    </a:prstGeom>
                  </pic:spPr>
                </pic:pic>
              </a:graphicData>
            </a:graphic>
          </wp:inline>
        </w:drawing>
      </w:r>
    </w:p>
    <w:p w14:paraId="0FE72F1F" w14:textId="77777777" w:rsidR="00D80923" w:rsidRDefault="002E0196">
      <w:pPr>
        <w:jc w:val="center"/>
      </w:pPr>
      <w:r>
        <w:rPr>
          <w:i/>
          <w:sz w:val="20"/>
        </w:rPr>
        <w:t>Figure 18. Screenshot: Home SOC dashboard of the implemented system.</w:t>
      </w:r>
    </w:p>
    <w:p w14:paraId="330775C7" w14:textId="77777777" w:rsidR="00D80923" w:rsidRDefault="002E0196">
      <w:pPr>
        <w:jc w:val="center"/>
      </w:pPr>
      <w:r>
        <w:rPr>
          <w:noProof/>
        </w:rPr>
        <w:drawing>
          <wp:inline distT="0" distB="0" distL="0" distR="0" wp14:anchorId="3021452C" wp14:editId="07678706">
            <wp:extent cx="5394960" cy="3034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27"/>
                    <a:stretch>
                      <a:fillRect/>
                    </a:stretch>
                  </pic:blipFill>
                  <pic:spPr>
                    <a:xfrm>
                      <a:off x="0" y="0"/>
                      <a:ext cx="5394960" cy="3034665"/>
                    </a:xfrm>
                    <a:prstGeom prst="rect">
                      <a:avLst/>
                    </a:prstGeom>
                  </pic:spPr>
                </pic:pic>
              </a:graphicData>
            </a:graphic>
          </wp:inline>
        </w:drawing>
      </w:r>
    </w:p>
    <w:p w14:paraId="403E3201" w14:textId="77777777" w:rsidR="00D80923" w:rsidRDefault="002E0196">
      <w:pPr>
        <w:jc w:val="center"/>
      </w:pPr>
      <w:r>
        <w:rPr>
          <w:i/>
          <w:sz w:val="20"/>
        </w:rPr>
        <w:t>Figure 19. Screenshot: Threat Simulation campaign page.</w:t>
      </w:r>
    </w:p>
    <w:p w14:paraId="2D111A9E" w14:textId="77777777" w:rsidR="00D80923" w:rsidRDefault="002E0196">
      <w:pPr>
        <w:jc w:val="center"/>
      </w:pPr>
      <w:r>
        <w:rPr>
          <w:noProof/>
        </w:rPr>
        <w:lastRenderedPageBreak/>
        <w:drawing>
          <wp:inline distT="0" distB="0" distL="0" distR="0" wp14:anchorId="29B3A315" wp14:editId="6B84356B">
            <wp:extent cx="5394960" cy="30346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28"/>
                    <a:stretch>
                      <a:fillRect/>
                    </a:stretch>
                  </pic:blipFill>
                  <pic:spPr>
                    <a:xfrm>
                      <a:off x="0" y="0"/>
                      <a:ext cx="5394960" cy="3034665"/>
                    </a:xfrm>
                    <a:prstGeom prst="rect">
                      <a:avLst/>
                    </a:prstGeom>
                  </pic:spPr>
                </pic:pic>
              </a:graphicData>
            </a:graphic>
          </wp:inline>
        </w:drawing>
      </w:r>
    </w:p>
    <w:p w14:paraId="0436F977" w14:textId="77777777" w:rsidR="00D80923" w:rsidRDefault="002E0196">
      <w:pPr>
        <w:jc w:val="center"/>
      </w:pPr>
      <w:r>
        <w:rPr>
          <w:i/>
          <w:sz w:val="20"/>
        </w:rPr>
        <w:t>Figure 20. Screenshot: SOC Ops (MITRE / SOAR / Online Learning / Health).</w:t>
      </w:r>
    </w:p>
    <w:p w14:paraId="4C0D0A72" w14:textId="77777777" w:rsidR="00D80923" w:rsidRDefault="002E0196">
      <w:pPr>
        <w:jc w:val="center"/>
      </w:pPr>
      <w:r>
        <w:rPr>
          <w:noProof/>
        </w:rPr>
        <w:drawing>
          <wp:inline distT="0" distB="0" distL="0" distR="0" wp14:anchorId="4A022D13" wp14:editId="50881E9F">
            <wp:extent cx="5394960" cy="3034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29"/>
                    <a:stretch>
                      <a:fillRect/>
                    </a:stretch>
                  </pic:blipFill>
                  <pic:spPr>
                    <a:xfrm>
                      <a:off x="0" y="0"/>
                      <a:ext cx="5394960" cy="3034665"/>
                    </a:xfrm>
                    <a:prstGeom prst="rect">
                      <a:avLst/>
                    </a:prstGeom>
                  </pic:spPr>
                </pic:pic>
              </a:graphicData>
            </a:graphic>
          </wp:inline>
        </w:drawing>
      </w:r>
    </w:p>
    <w:p w14:paraId="2B568471" w14:textId="77777777" w:rsidR="00D80923" w:rsidRDefault="002E0196">
      <w:pPr>
        <w:jc w:val="center"/>
      </w:pPr>
      <w:r>
        <w:rPr>
          <w:i/>
          <w:sz w:val="20"/>
        </w:rPr>
        <w:t>Figure 21. Screenshot: AI Models and evaluation panel.</w:t>
      </w:r>
    </w:p>
    <w:p w14:paraId="3123B267" w14:textId="77777777" w:rsidR="00D80923" w:rsidRDefault="002E0196">
      <w:r>
        <w:rPr>
          <w:sz w:val="24"/>
        </w:rPr>
        <w:t>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unknown patterns. High scores are plausible on this synthetic set but are not official CICIDS2017 benchmarks; leakage checks (train-only scaler, no label in features, deduplication) were applied as described in §4.2.2.</w:t>
      </w:r>
    </w:p>
    <w:p w14:paraId="057320C8" w14:textId="77777777" w:rsidR="00D31F0E" w:rsidRDefault="00532CAC">
      <w:pPr>
        <w:pStyle w:val="Heading3"/>
      </w:pPr>
      <w:bookmarkStart w:id="88" w:name="_Toc238086253"/>
      <w:r>
        <w:rPr>
          <w:rFonts w:ascii="Times New Roman" w:hAnsi="Times New Roman"/>
        </w:rPr>
        <w:lastRenderedPageBreak/>
        <w:t>5.6.1 Operational Deployment Statistics</w:t>
      </w:r>
      <w:bookmarkEnd w:id="88"/>
    </w:p>
    <w:p w14:paraId="2CBD4B9C" w14:textId="77777777" w:rsidR="00D31F0E" w:rsidRDefault="00532CAC">
      <w:r>
        <w:rPr>
          <w:sz w:val="24"/>
        </w:rPr>
        <w:t>In addition to offline model metrics, the running platform was evaluated using operational counters stored in S</w:t>
      </w:r>
      <w:r>
        <w:rPr>
          <w:sz w:val="24"/>
        </w:rPr>
        <w:t>QLite during laboratory use. This validates end-to-end persistence and dashboard queries, not only batch training.</w:t>
      </w:r>
    </w:p>
    <w:p w14:paraId="750A66ED" w14:textId="77777777" w:rsidR="00D31F0E" w:rsidRDefault="00532CAC">
      <w:r>
        <w:rPr>
          <w:sz w:val="24"/>
        </w:rPr>
        <w:t>Table 12. Operational statistics captured from the live SQLite database during testing.</w:t>
      </w:r>
      <w:r>
        <w:rPr>
          <w:sz w:val="24"/>
        </w:rPr>
        <w:br/>
        <w:t>Network flows stored: 1,701</w:t>
      </w:r>
      <w:r>
        <w:rPr>
          <w:sz w:val="24"/>
        </w:rPr>
        <w:br/>
        <w:t>AI predictions generated:</w:t>
      </w:r>
      <w:r>
        <w:rPr>
          <w:sz w:val="24"/>
        </w:rPr>
        <w:t xml:space="preserve"> 646</w:t>
      </w:r>
      <w:r>
        <w:rPr>
          <w:sz w:val="24"/>
        </w:rPr>
        <w:br/>
        <w:t>Security alerts created: 592</w:t>
      </w:r>
      <w:r>
        <w:rPr>
          <w:sz w:val="24"/>
        </w:rPr>
        <w:br/>
        <w:t>Active blocked IPs: 98</w:t>
      </w:r>
      <w:r>
        <w:rPr>
          <w:sz w:val="24"/>
        </w:rPr>
        <w:br/>
        <w:t>Discovered assets: 9</w:t>
      </w:r>
      <w:r>
        <w:rPr>
          <w:sz w:val="24"/>
        </w:rPr>
        <w:br/>
        <w:t>Registered sensors: 1</w:t>
      </w:r>
      <w:r>
        <w:rPr>
          <w:sz w:val="24"/>
        </w:rPr>
        <w:br/>
        <w:t>Allowlist entries: 2</w:t>
      </w:r>
    </w:p>
    <w:p w14:paraId="784D9EB9" w14:textId="77777777" w:rsidR="005D103B" w:rsidRPr="00D27A9D" w:rsidRDefault="00234347">
      <w:pPr>
        <w:pStyle w:val="Heading2"/>
        <w:spacing w:after="80" w:line="252" w:lineRule="auto"/>
        <w:rPr>
          <w:bCs w:val="0"/>
        </w:rPr>
      </w:pPr>
      <w:bookmarkStart w:id="89" w:name="_Toc238086254"/>
      <w:r w:rsidRPr="00D27A9D">
        <w:rPr>
          <w:rFonts w:ascii="Times New Roman" w:hAnsi="Times New Roman"/>
          <w:bCs w:val="0"/>
          <w:sz w:val="22"/>
        </w:rPr>
        <w:t>5.7 Success Criteria</w:t>
      </w:r>
      <w:bookmarkEnd w:id="89"/>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90" w:name="_Toc238086255"/>
      <w:r w:rsidRPr="00D27A9D">
        <w:rPr>
          <w:rFonts w:ascii="Times New Roman" w:hAnsi="Times New Roman"/>
          <w:bCs w:val="0"/>
          <w:sz w:val="22"/>
        </w:rPr>
        <w:t>5.8 Detailed Test Cases</w:t>
      </w:r>
      <w:bookmarkEnd w:id="90"/>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r w:rsidR="00D31F0E" w14:paraId="0F6167EC" w14:textId="77777777">
        <w:trPr>
          <w:jc w:val="center"/>
        </w:trPr>
        <w:tc>
          <w:tcPr>
            <w:tcW w:w="3408" w:type="dxa"/>
          </w:tcPr>
          <w:p w14:paraId="2B1B8856" w14:textId="77777777" w:rsidR="00D31F0E" w:rsidRDefault="00532CAC">
            <w:r>
              <w:t>TC11</w:t>
            </w:r>
          </w:p>
        </w:tc>
        <w:tc>
          <w:tcPr>
            <w:tcW w:w="3408" w:type="dxa"/>
          </w:tcPr>
          <w:p w14:paraId="5A4A16FE" w14:textId="77777777" w:rsidR="00D31F0E" w:rsidRDefault="00532CAC">
            <w:r>
              <w:t>Upload invalid CSV</w:t>
            </w:r>
          </w:p>
        </w:tc>
        <w:tc>
          <w:tcPr>
            <w:tcW w:w="3408" w:type="dxa"/>
          </w:tcPr>
          <w:p w14:paraId="6761009D" w14:textId="77777777" w:rsidR="00D31F0E" w:rsidRDefault="00532CAC">
            <w:r>
              <w:t>P</w:t>
            </w:r>
            <w:r>
              <w:t>arser rejects file; dashboard/API shows readable error; no crash.</w:t>
            </w:r>
          </w:p>
        </w:tc>
      </w:tr>
      <w:tr w:rsidR="00D31F0E" w14:paraId="57DD9A68" w14:textId="77777777">
        <w:trPr>
          <w:jc w:val="center"/>
        </w:trPr>
        <w:tc>
          <w:tcPr>
            <w:tcW w:w="3408" w:type="dxa"/>
          </w:tcPr>
          <w:p w14:paraId="26DC76E4" w14:textId="77777777" w:rsidR="00D31F0E" w:rsidRDefault="00532CAC">
            <w:r>
              <w:t>TC12</w:t>
            </w:r>
          </w:p>
        </w:tc>
        <w:tc>
          <w:tcPr>
            <w:tcW w:w="3408" w:type="dxa"/>
          </w:tcPr>
          <w:p w14:paraId="72C9DE78" w14:textId="77777777" w:rsidR="00D31F0E" w:rsidRDefault="00532CAC">
            <w:r>
              <w:t>Database unavailable</w:t>
            </w:r>
          </w:p>
        </w:tc>
        <w:tc>
          <w:tcPr>
            <w:tcW w:w="3408" w:type="dxa"/>
          </w:tcPr>
          <w:p w14:paraId="45689309" w14:textId="77777777" w:rsidR="00D31F0E" w:rsidRDefault="00532CAC">
            <w:r>
              <w:t>API returns 503-style message; dashboard shows connection warning.</w:t>
            </w:r>
          </w:p>
        </w:tc>
      </w:tr>
      <w:tr w:rsidR="00D31F0E" w14:paraId="1146A0E8" w14:textId="77777777">
        <w:trPr>
          <w:jc w:val="center"/>
        </w:trPr>
        <w:tc>
          <w:tcPr>
            <w:tcW w:w="3408" w:type="dxa"/>
          </w:tcPr>
          <w:p w14:paraId="6B797553" w14:textId="77777777" w:rsidR="00D31F0E" w:rsidRDefault="00532CAC">
            <w:r>
              <w:t>TC13</w:t>
            </w:r>
          </w:p>
        </w:tc>
        <w:tc>
          <w:tcPr>
            <w:tcW w:w="3408" w:type="dxa"/>
          </w:tcPr>
          <w:p w14:paraId="2D96E06C" w14:textId="77777777" w:rsidR="00D31F0E" w:rsidRDefault="00532CAC">
            <w:r>
              <w:t>Model file missing</w:t>
            </w:r>
          </w:p>
        </w:tc>
        <w:tc>
          <w:tcPr>
            <w:tcW w:w="3408" w:type="dxa"/>
          </w:tcPr>
          <w:p w14:paraId="102C5F09" w14:textId="77777777" w:rsidR="00D31F0E" w:rsidRDefault="00532CAC">
            <w:r>
              <w:t>Detection endpoint reports model-not-ready safely.</w:t>
            </w:r>
          </w:p>
        </w:tc>
      </w:tr>
      <w:tr w:rsidR="00D31F0E" w14:paraId="4C062A22" w14:textId="77777777">
        <w:trPr>
          <w:jc w:val="center"/>
        </w:trPr>
        <w:tc>
          <w:tcPr>
            <w:tcW w:w="3408" w:type="dxa"/>
          </w:tcPr>
          <w:p w14:paraId="5D97A671" w14:textId="77777777" w:rsidR="00D31F0E" w:rsidRDefault="00532CAC">
            <w:r>
              <w:t>TC14</w:t>
            </w:r>
          </w:p>
        </w:tc>
        <w:tc>
          <w:tcPr>
            <w:tcW w:w="3408" w:type="dxa"/>
          </w:tcPr>
          <w:p w14:paraId="1DD925CE" w14:textId="77777777" w:rsidR="00D31F0E" w:rsidRDefault="00532CAC">
            <w:r>
              <w:t xml:space="preserve">Threat Intel </w:t>
            </w:r>
            <w:r>
              <w:t>API timeout</w:t>
            </w:r>
          </w:p>
        </w:tc>
        <w:tc>
          <w:tcPr>
            <w:tcW w:w="3408" w:type="dxa"/>
          </w:tcPr>
          <w:p w14:paraId="2E8C00C4" w14:textId="77777777" w:rsidR="00D31F0E" w:rsidRDefault="00532CAC">
            <w:r>
              <w:t>Detection continues; TI field marked unavailable.</w:t>
            </w:r>
          </w:p>
        </w:tc>
      </w:tr>
      <w:tr w:rsidR="00D31F0E" w14:paraId="3A34E340" w14:textId="77777777">
        <w:trPr>
          <w:jc w:val="center"/>
        </w:trPr>
        <w:tc>
          <w:tcPr>
            <w:tcW w:w="3408" w:type="dxa"/>
          </w:tcPr>
          <w:p w14:paraId="238B2668" w14:textId="77777777" w:rsidR="00D31F0E" w:rsidRDefault="00532CAC">
            <w:r>
              <w:t>TC15</w:t>
            </w:r>
          </w:p>
        </w:tc>
        <w:tc>
          <w:tcPr>
            <w:tcW w:w="3408" w:type="dxa"/>
          </w:tcPr>
          <w:p w14:paraId="2C4D2545" w14:textId="77777777" w:rsidR="00D31F0E" w:rsidRDefault="00532CAC">
            <w:r>
              <w:t>False positive review</w:t>
            </w:r>
          </w:p>
        </w:tc>
        <w:tc>
          <w:tcPr>
            <w:tcW w:w="3408" w:type="dxa"/>
          </w:tcPr>
          <w:p w14:paraId="269B9877" w14:textId="77777777" w:rsidR="00D31F0E" w:rsidRDefault="00532CAC">
            <w:r>
              <w:t>Analyst marks alert investigated; no auto-block below threshold.</w:t>
            </w:r>
          </w:p>
        </w:tc>
      </w:tr>
    </w:tbl>
    <w:p w14:paraId="377F0602" w14:textId="77777777" w:rsidR="00234347" w:rsidRPr="00D27A9D" w:rsidRDefault="00234347" w:rsidP="00234347">
      <w:pPr>
        <w:pStyle w:val="Heading2"/>
        <w:spacing w:after="80" w:line="252" w:lineRule="auto" w:before="280"/>
        <w:rPr>
          <w:bCs w:val="0"/>
        </w:rPr>
      </w:pPr>
      <w:bookmarkStart w:id="91" w:name="_Toc238086256"/>
      <w:r w:rsidRPr="00D27A9D">
        <w:rPr>
          <w:rFonts w:ascii="Times New Roman" w:hAnsi="Times New Roman"/>
          <w:bCs w:val="0"/>
          <w:sz w:val="22"/>
        </w:rPr>
        <w:lastRenderedPageBreak/>
        <w:t>5.9 Data Validation Checklist</w:t>
      </w:r>
      <w:bookmarkEnd w:id="91"/>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92" w:name="_Toc238086257"/>
      <w:r w:rsidRPr="00D27A9D">
        <w:rPr>
          <w:rFonts w:ascii="Times New Roman" w:hAnsi="Times New Roman"/>
          <w:bCs w:val="0"/>
          <w:sz w:val="22"/>
        </w:rPr>
        <w:t>5.10 Error Handling and Reliability</w:t>
      </w:r>
      <w:bookmarkEnd w:id="92"/>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93" w:name="_Toc238086258"/>
      <w:r w:rsidRPr="00D27A9D">
        <w:rPr>
          <w:rFonts w:ascii="Times New Roman" w:hAnsi="Times New Roman"/>
          <w:bCs w:val="0"/>
          <w:sz w:val="22"/>
        </w:rPr>
        <w:t>5.11 Academic Honesty in Results</w:t>
      </w:r>
      <w:bookmarkEnd w:id="93"/>
    </w:p>
    <w:p w14:paraId="29B7481A" w14:textId="77777777" w:rsidR="00234347" w:rsidRDefault="00234347" w:rsidP="00234347">
      <w:pPr>
        <w:spacing w:after="80" w:line="252" w:lineRule="auto"/>
      </w:pPr>
      <w:proofErr w:type="gramStart"/>
      <w:r>
        <w:t>This draft reports</w:t>
      </w:r>
      <w:proofErr w:type="gramEnd"/>
      <w:r>
        <w:t xml:space="preserve">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7FAC50CA" w14:textId="77777777" w:rsidR="005D103B" w:rsidRPr="00D27A9D" w:rsidRDefault="00234347">
      <w:pPr>
        <w:pStyle w:val="Heading1"/>
        <w:spacing w:after="80" w:line="252" w:lineRule="auto"/>
        <w:rPr>
          <w:bCs w:val="0"/>
          <w:sz w:val="32"/>
          <w:szCs w:val="32"/>
        </w:rPr>
      </w:pPr>
      <w:bookmarkStart w:id="94" w:name="_Toc238086259"/>
      <w:r w:rsidRPr="00D27A9D">
        <w:rPr>
          <w:rFonts w:ascii="Times New Roman" w:hAnsi="Times New Roman"/>
          <w:bCs w:val="0"/>
          <w:sz w:val="24"/>
          <w:szCs w:val="32"/>
        </w:rPr>
        <w:lastRenderedPageBreak/>
        <w:t>Chapter 6 - Deployment, Limitations and Future Work</w:t>
      </w:r>
      <w:bookmarkEnd w:id="94"/>
    </w:p>
    <w:p w14:paraId="10A44DB9" w14:textId="77777777" w:rsidR="005D103B" w:rsidRPr="00D27A9D" w:rsidRDefault="00234347">
      <w:pPr>
        <w:pStyle w:val="Heading2"/>
        <w:spacing w:after="80" w:line="252" w:lineRule="auto"/>
        <w:rPr>
          <w:bCs w:val="0"/>
        </w:rPr>
      </w:pPr>
      <w:bookmarkStart w:id="95" w:name="_Toc238086260"/>
      <w:r w:rsidRPr="00D27A9D">
        <w:rPr>
          <w:rFonts w:ascii="Times New Roman" w:hAnsi="Times New Roman"/>
          <w:bCs w:val="0"/>
          <w:sz w:val="22"/>
        </w:rPr>
        <w:t>6.1 Deployment Architecture</w:t>
      </w:r>
      <w:bookmarkEnd w:id="95"/>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jc w:val="center"/>
      </w:pPr>
      <w:r>
        <w:rPr>
          <w:noProof/>
        </w:rPr>
        <w:drawing>
          <wp:inline distT="0" distB="0" distL="0" distR="0" wp14:anchorId="110BA91C" wp14:editId="07634781">
            <wp:extent cx="5303520" cy="27401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0"/>
                    <a:stretch>
                      <a:fillRect/>
                    </a:stretch>
                  </pic:blipFill>
                  <pic:spPr>
                    <a:xfrm>
                      <a:off x="0" y="0"/>
                      <a:ext cx="5303520" cy="2740152"/>
                    </a:xfrm>
                    <a:prstGeom prst="rect">
                      <a:avLst/>
                    </a:prstGeom>
                  </pic:spPr>
                </pic:pic>
              </a:graphicData>
            </a:graphic>
          </wp:inline>
        </w:drawing>
      </w:r>
    </w:p>
    <w:p w14:paraId="60F24732" w14:textId="77777777" w:rsidR="00D80923" w:rsidRDefault="002E0196">
      <w:pPr>
        <w:jc w:val="center"/>
      </w:pPr>
      <w:r>
        <w:rPr>
          <w:i/>
          <w:sz w:val="20"/>
        </w:rPr>
        <w:t>Figure 22. Server deployment with supervisor-based auto-recovery.</w:t>
      </w:r>
    </w:p>
    <w:p w14:paraId="4819CEDE" w14:textId="77777777" w:rsidR="005D103B" w:rsidRPr="00D27A9D" w:rsidRDefault="00234347">
      <w:pPr>
        <w:pStyle w:val="Heading2"/>
        <w:spacing w:after="80" w:line="252" w:lineRule="auto"/>
        <w:rPr>
          <w:bCs w:val="0"/>
        </w:rPr>
      </w:pPr>
      <w:bookmarkStart w:id="96" w:name="_Toc238086261"/>
      <w:r w:rsidRPr="00D27A9D">
        <w:rPr>
          <w:rFonts w:ascii="Times New Roman" w:hAnsi="Times New Roman"/>
          <w:bCs w:val="0"/>
          <w:sz w:val="22"/>
        </w:rPr>
        <w:t>6.2 Security Considerations</w:t>
      </w:r>
      <w:bookmarkEnd w:id="96"/>
    </w:p>
    <w:p>
      <w:pPr>
        <w:spacing w:after="120" w:line="276" w:lineRule="auto"/>
      </w:pPr>
      <w:r>
        <w:t>Table 10 identifies deployment risks (credential storage, live blocking, API exposure) and the mitigations applied in the prototype.</w:t>
      </w:r>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before="280"/>
        <w:rPr>
          <w:bCs w:val="0"/>
        </w:rPr>
      </w:pPr>
      <w:bookmarkStart w:id="97" w:name="_Toc238086262"/>
      <w:r w:rsidRPr="00D27A9D">
        <w:rPr>
          <w:rFonts w:ascii="Times New Roman" w:hAnsi="Times New Roman"/>
          <w:bCs w:val="0"/>
          <w:sz w:val="22"/>
        </w:rPr>
        <w:t>6.3 Limitations</w:t>
      </w:r>
      <w:bookmarkEnd w:id="97"/>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98" w:name="_Toc238086263"/>
      <w:r w:rsidRPr="00D27A9D">
        <w:rPr>
          <w:rFonts w:ascii="Times New Roman" w:hAnsi="Times New Roman"/>
          <w:bCs w:val="0"/>
          <w:sz w:val="22"/>
        </w:rPr>
        <w:t>6.4 Future Work</w:t>
      </w:r>
      <w:bookmarkEnd w:id="98"/>
    </w:p>
    <w:p w14:paraId="49A22FAA" w14:textId="77777777" w:rsidR="00D80923" w:rsidRDefault="002E0196">
      <w:r>
        <w:rPr>
          <w:sz w:val="24"/>
        </w:rPr>
        <w:t>Repeat full benchmarking on CICIDS2017 (and optionally UNSW-NB15) with published train/test protocol and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99" w:name="_Toc238086264"/>
      <w:r w:rsidRPr="00D27A9D">
        <w:rPr>
          <w:rFonts w:ascii="Times New Roman" w:hAnsi="Times New Roman"/>
          <w:bCs w:val="0"/>
          <w:sz w:val="22"/>
        </w:rPr>
        <w:t>6.5 Ethical and Legal Considerations</w:t>
      </w:r>
      <w:bookmarkEnd w:id="99"/>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596C006C" w14:textId="4C28C31C" w:rsidR="005D103B" w:rsidRPr="00D27A9D" w:rsidRDefault="00234347">
      <w:pPr>
        <w:pStyle w:val="Heading1"/>
        <w:spacing w:after="80" w:line="252" w:lineRule="auto"/>
        <w:rPr>
          <w:bCs w:val="0"/>
          <w:sz w:val="32"/>
          <w:szCs w:val="32"/>
        </w:rPr>
      </w:pPr>
      <w:bookmarkStart w:id="100" w:name="_Toc238086265"/>
      <w:r w:rsidRPr="00D27A9D">
        <w:rPr>
          <w:rFonts w:ascii="Times New Roman" w:hAnsi="Times New Roman"/>
          <w:bCs w:val="0"/>
          <w:sz w:val="24"/>
          <w:szCs w:val="32"/>
        </w:rPr>
        <w:lastRenderedPageBreak/>
        <w:t xml:space="preserve">Chapter </w:t>
      </w:r>
      <w:r w:rsidR="00532CAC" w:rsidRPr="00532CAC">
        <w:rPr>
          <w:rFonts w:asciiTheme="majorBidi" w:hAnsiTheme="majorBidi"/>
          <w:b w:val="0"/>
          <w:sz w:val="24"/>
          <w:szCs w:val="24"/>
          <w:rtl/>
        </w:rPr>
        <w:t>7</w:t>
      </w:r>
      <w:r w:rsidRPr="00D27A9D">
        <w:rPr>
          <w:rFonts w:ascii="Times New Roman" w:hAnsi="Times New Roman"/>
          <w:bCs w:val="0"/>
          <w:sz w:val="24"/>
          <w:szCs w:val="32"/>
        </w:rPr>
        <w:t xml:space="preserve"> - User Manual and Operation Guide</w:t>
      </w:r>
      <w:bookmarkEnd w:id="100"/>
    </w:p>
    <w:p w14:paraId="7F613B2E" w14:textId="77777777" w:rsidR="00D31F0E" w:rsidRDefault="00532CAC">
      <w:r>
        <w:t>This chapter is a concise operator guide only. Methodology and evaluation evidence are in Chapters 4–5.</w:t>
      </w:r>
    </w:p>
    <w:p w14:paraId="1F59051B" w14:textId="15D89894" w:rsidR="005D103B" w:rsidRPr="00D27A9D" w:rsidRDefault="00532CAC">
      <w:pPr>
        <w:pStyle w:val="Heading2"/>
        <w:spacing w:after="80" w:line="252" w:lineRule="auto"/>
        <w:rPr>
          <w:bCs w:val="0"/>
        </w:rPr>
      </w:pPr>
      <w:bookmarkStart w:id="101" w:name="_Toc238086266"/>
      <w:r w:rsidRPr="00532CAC">
        <w:rPr>
          <w:rFonts w:ascii="Times New Roman" w:hAnsi="Times New Roman" w:hint="cs"/>
          <w:b w:val="0"/>
          <w:sz w:val="22"/>
          <w:szCs w:val="22"/>
          <w:rtl/>
        </w:rPr>
        <w:t>7</w:t>
      </w:r>
      <w:r w:rsidR="00234347" w:rsidRPr="00D27A9D">
        <w:rPr>
          <w:rFonts w:ascii="Times New Roman" w:hAnsi="Times New Roman"/>
          <w:bCs w:val="0"/>
          <w:sz w:val="22"/>
        </w:rPr>
        <w:t>.1 Starting the System</w:t>
      </w:r>
      <w:bookmarkEnd w:id="101"/>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1E1E324A" w:rsidR="005D103B" w:rsidRPr="00D27A9D" w:rsidRDefault="00532CAC">
      <w:pPr>
        <w:pStyle w:val="Heading2"/>
        <w:spacing w:after="80" w:line="252" w:lineRule="auto"/>
        <w:rPr>
          <w:bCs w:val="0"/>
        </w:rPr>
      </w:pPr>
      <w:bookmarkStart w:id="102" w:name="_Toc238086267"/>
      <w:r w:rsidRPr="00532CAC">
        <w:rPr>
          <w:rFonts w:ascii="Times New Roman" w:hAnsi="Times New Roman" w:hint="cs"/>
          <w:b w:val="0"/>
          <w:sz w:val="22"/>
          <w:szCs w:val="22"/>
          <w:rtl/>
        </w:rPr>
        <w:t>7</w:t>
      </w:r>
      <w:r w:rsidR="00234347" w:rsidRPr="00D27A9D">
        <w:rPr>
          <w:rFonts w:ascii="Times New Roman" w:hAnsi="Times New Roman"/>
          <w:bCs w:val="0"/>
          <w:sz w:val="22"/>
        </w:rPr>
        <w:t>.2 Uploading Data or Capturing Live Traffic</w:t>
      </w:r>
      <w:bookmarkEnd w:id="102"/>
    </w:p>
    <w:p w14:paraId="31DDA63A" w14:textId="77777777" w:rsidR="005D103B" w:rsidRDefault="00234347">
      <w:pPr>
        <w:spacing w:after="8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3B290A46" w:rsidR="005D103B" w:rsidRPr="00D27A9D" w:rsidRDefault="00532CAC">
      <w:pPr>
        <w:pStyle w:val="Heading2"/>
        <w:spacing w:after="80" w:line="252" w:lineRule="auto"/>
        <w:rPr>
          <w:bCs w:val="0"/>
        </w:rPr>
      </w:pPr>
      <w:bookmarkStart w:id="103" w:name="_Toc238086268"/>
      <w:r w:rsidRPr="00532CAC">
        <w:rPr>
          <w:rFonts w:ascii="Times New Roman" w:hAnsi="Times New Roman" w:hint="cs"/>
          <w:b w:val="0"/>
          <w:sz w:val="22"/>
          <w:szCs w:val="22"/>
          <w:rtl/>
        </w:rPr>
        <w:t>7</w:t>
      </w:r>
      <w:r w:rsidR="00234347" w:rsidRPr="00D27A9D">
        <w:rPr>
          <w:rFonts w:ascii="Times New Roman" w:hAnsi="Times New Roman"/>
          <w:bCs w:val="0"/>
          <w:sz w:val="22"/>
        </w:rPr>
        <w:t>.3 Reading the Dashboard</w:t>
      </w:r>
      <w:bookmarkEnd w:id="103"/>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1D53520B" w:rsidR="005D103B" w:rsidRPr="00D27A9D" w:rsidRDefault="00532CAC">
      <w:pPr>
        <w:pStyle w:val="Heading2"/>
        <w:spacing w:after="80" w:line="252" w:lineRule="auto"/>
        <w:rPr>
          <w:bCs w:val="0"/>
        </w:rPr>
      </w:pPr>
      <w:bookmarkStart w:id="104" w:name="_Toc238086269"/>
      <w:r w:rsidRPr="00532CAC">
        <w:rPr>
          <w:rFonts w:ascii="Times New Roman" w:hAnsi="Times New Roman" w:hint="cs"/>
          <w:b w:val="0"/>
          <w:sz w:val="22"/>
          <w:szCs w:val="22"/>
          <w:rtl/>
        </w:rPr>
        <w:t>7</w:t>
      </w:r>
      <w:r w:rsidR="00234347" w:rsidRPr="00D27A9D">
        <w:rPr>
          <w:rFonts w:ascii="Times New Roman" w:hAnsi="Times New Roman"/>
          <w:bCs w:val="0"/>
          <w:sz w:val="22"/>
        </w:rPr>
        <w:t>.4 Responding to Alerts</w:t>
      </w:r>
      <w:bookmarkEnd w:id="104"/>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4D68D21D" w:rsidR="005D103B" w:rsidRPr="00D27A9D" w:rsidRDefault="00532CAC">
      <w:pPr>
        <w:pStyle w:val="Heading2"/>
        <w:spacing w:after="80" w:line="252" w:lineRule="auto"/>
        <w:rPr>
          <w:bCs w:val="0"/>
        </w:rPr>
      </w:pPr>
      <w:bookmarkStart w:id="105" w:name="_Toc238086270"/>
      <w:r w:rsidRPr="00532CAC">
        <w:rPr>
          <w:rFonts w:ascii="Times New Roman" w:hAnsi="Times New Roman" w:hint="cs"/>
          <w:b w:val="0"/>
          <w:sz w:val="22"/>
          <w:szCs w:val="22"/>
          <w:rtl/>
        </w:rPr>
        <w:t>7</w:t>
      </w:r>
      <w:r w:rsidR="00234347" w:rsidRPr="00D27A9D">
        <w:rPr>
          <w:rFonts w:ascii="Times New Roman" w:hAnsi="Times New Roman"/>
          <w:bCs w:val="0"/>
          <w:sz w:val="22"/>
        </w:rPr>
        <w:t>.5 Maintenance Procedures</w:t>
      </w:r>
      <w:bookmarkEnd w:id="105"/>
    </w:p>
    <w:p>
      <w:pPr>
        <w:spacing w:after="120" w:line="276" w:lineRule="auto"/>
      </w:pPr>
      <w:r>
        <w:t>Table 24 recommends maintenance tasks and frequencies for keeping the SOC dashboard and models operational.</w:t>
      </w:r>
    </w:p>
    <w:p w14:paraId="4DE817E6" w14:textId="565F5D92" w:rsidR="00D80923" w:rsidRDefault="00532CAC">
      <w:pPr>
        <w:pStyle w:val="Heading3"/>
      </w:pPr>
      <w:bookmarkStart w:id="106" w:name="_Toc238086271"/>
      <w:r w:rsidRPr="00532CAC">
        <w:rPr>
          <w:rFonts w:ascii="Times New Roman" w:hAnsi="Times New Roman" w:hint="cs"/>
          <w:szCs w:val="24"/>
          <w:rtl/>
        </w:rPr>
        <w:t>7</w:t>
      </w:r>
      <w:r w:rsidR="002E0196">
        <w:rPr>
          <w:rFonts w:ascii="Times New Roman" w:hAnsi="Times New Roman"/>
        </w:rPr>
        <w:t>.5.1 Reliability and Auto-Recovery</w:t>
      </w:r>
      <w:bookmarkEnd w:id="106"/>
    </w:p>
    <w:p w14:paraId="5BE9BDDA" w14:textId="77777777" w:rsidR="00D80923" w:rsidRDefault="002E0196">
      <w:r>
        <w:rPr>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(FastAPI developers, n.d.;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1</w:t>
            </w:r>
          </w:p>
        </w:tc>
        <w:tc>
          <w:tcPr>
            <w:tcW w:w="5112" w:type="dxa"/>
            <w:vAlign w:val="center"/>
          </w:tcPr>
          <w:p w14:paraId="4D2FF41C" w14:textId="77777777" w:rsidR="005D103B" w:rsidRDefault="00234347">
            <w:r>
              <w:rPr>
                <w:sz w:val="16"/>
              </w:rPr>
              <w:t>Title — AUCE — Mahmoud Talal Kanaan — Dr. Hasan Noureddine</w:t>
            </w:r>
          </w:p>
        </w:tc>
      </w:tr>
      <w:tr w:rsidR="005D103B" w14:paraId="509EB036" w14:textId="77777777">
        <w:trPr>
          <w:jc w:val="center"/>
        </w:trPr>
        <w:tc>
          <w:tcPr>
            <w:tcW w:w="5112" w:type="dxa"/>
            <w:vAlign w:val="center"/>
          </w:tcPr>
          <w:p w14:paraId="05A056F7" w14:textId="77777777" w:rsidR="005D103B" w:rsidRDefault="00234347">
            <w:r>
              <w:rPr>
                <w:sz w:val="16"/>
              </w:rPr>
              <w:t>2</w:t>
            </w:r>
          </w:p>
        </w:tc>
        <w:tc>
          <w:tcPr>
            <w:tcW w:w="5112" w:type="dxa"/>
            <w:vAlign w:val="center"/>
          </w:tcPr>
          <w:p w14:paraId="7334EE16" w14:textId="77777777" w:rsidR="005D103B" w:rsidRDefault="00234347">
            <w:r>
              <w:rPr>
                <w:sz w:val="16"/>
              </w:rPr>
              <w:t>Problem → Methodology → Design → Implementation → Experiments → Results → Discussion</w:t>
            </w:r>
          </w:p>
        </w:tc>
      </w:tr>
      <w:tr w:rsidR="005D103B" w14:paraId="2EEF4FF4" w14:textId="77777777">
        <w:trPr>
          <w:jc w:val="center"/>
        </w:trPr>
        <w:tc>
          <w:tcPr>
            <w:tcW w:w="5112" w:type="dxa"/>
            <w:vAlign w:val="center"/>
          </w:tcPr>
          <w:p w14:paraId="72DAE8F2" w14:textId="77777777" w:rsidR="005D103B" w:rsidRDefault="00234347">
            <w:r>
              <w:rPr>
                <w:sz w:val="16"/>
              </w:rPr>
              <w:t>3</w:t>
            </w:r>
          </w:p>
        </w:tc>
        <w:tc>
          <w:tcPr>
            <w:tcW w:w="5112" w:type="dxa"/>
            <w:vAlign w:val="center"/>
          </w:tcPr>
          <w:p w14:paraId="53278A3E" w14:textId="77777777" w:rsidR="005D103B" w:rsidRDefault="00234347">
            <w:r>
              <w:rPr>
                <w:sz w:val="16"/>
              </w:rPr>
              <w:t>Dataset: 12,000 rows, 39 features, stratified holdout</w:t>
            </w:r>
          </w:p>
        </w:tc>
      </w:tr>
      <w:tr w:rsidR="005D103B" w14:paraId="30A15D5F" w14:textId="77777777">
        <w:trPr>
          <w:jc w:val="center"/>
        </w:trPr>
        <w:tc>
          <w:tcPr>
            <w:tcW w:w="5112" w:type="dxa"/>
            <w:vAlign w:val="center"/>
          </w:tcPr>
          <w:p w14:paraId="2DDB1EE8" w14:textId="77777777" w:rsidR="005D103B" w:rsidRDefault="00234347">
            <w:r>
              <w:rPr>
                <w:sz w:val="16"/>
              </w:rPr>
              <w:t>4</w:t>
            </w:r>
          </w:p>
        </w:tc>
        <w:tc>
          <w:tcPr>
            <w:tcW w:w="5112" w:type="dxa"/>
            <w:vAlign w:val="center"/>
          </w:tcPr>
          <w:p w14:paraId="4A3D66E6" w14:textId="77777777" w:rsidR="005D103B" w:rsidRDefault="00234347">
            <w:r>
              <w:rPr>
                <w:sz w:val="16"/>
              </w:rPr>
              <w:t>Models: RF/XGB/IF measured; AE/LSTM/Hybrid status honest</w:t>
            </w:r>
          </w:p>
        </w:tc>
      </w:tr>
      <w:tr w:rsidR="005D103B" w14:paraId="5F0D8B19" w14:textId="77777777">
        <w:trPr>
          <w:jc w:val="center"/>
        </w:trPr>
        <w:tc>
          <w:tcPr>
            <w:tcW w:w="5112" w:type="dxa"/>
            <w:vAlign w:val="center"/>
          </w:tcPr>
          <w:p w14:paraId="3987DADB" w14:textId="77777777" w:rsidR="005D103B" w:rsidRDefault="00234347">
            <w:r>
              <w:rPr>
                <w:sz w:val="16"/>
              </w:rPr>
              <w:t>5</w:t>
            </w:r>
          </w:p>
        </w:tc>
        <w:tc>
          <w:tcPr>
            <w:tcW w:w="5112" w:type="dxa"/>
            <w:vAlign w:val="center"/>
          </w:tcPr>
          <w:p w14:paraId="2BE3D921" w14:textId="77777777" w:rsidR="005D103B" w:rsidRDefault="00234347">
            <w:r>
              <w:rPr>
                <w:sz w:val="16"/>
              </w:rPr>
              <w:t>Live demo: Traffic/CSV → Features → Preprocess → Models → Hybrid fusion → Alert → XAI → MITRE → SOAR/Telegram → DB → Dashboard</w:t>
            </w:r>
          </w:p>
        </w:tc>
      </w:tr>
    </w:tbl>
    <w:p w14:paraId="259E1C32" w14:textId="3CEADE24" w:rsidR="005D103B" w:rsidRPr="00D27A9D" w:rsidRDefault="00532CAC">
      <w:pPr>
        <w:pStyle w:val="Heading2"/>
        <w:spacing w:after="80" w:line="252" w:lineRule="auto" w:before="280"/>
        <w:rPr>
          <w:bCs w:val="0"/>
        </w:rPr>
      </w:pPr>
      <w:bookmarkStart w:id="107" w:name="_Toc238086272"/>
      <w:r w:rsidRPr="00532CAC">
        <w:rPr>
          <w:rFonts w:ascii="Times New Roman" w:hAnsi="Times New Roman" w:hint="cs"/>
          <w:b w:val="0"/>
          <w:sz w:val="22"/>
          <w:szCs w:val="22"/>
          <w:rtl/>
        </w:rPr>
        <w:t>7</w:t>
      </w:r>
      <w:r w:rsidR="00234347" w:rsidRPr="00D27A9D">
        <w:rPr>
          <w:rFonts w:ascii="Times New Roman" w:hAnsi="Times New Roman"/>
          <w:bCs w:val="0"/>
          <w:sz w:val="22"/>
        </w:rPr>
        <w:t>.6 Minimal Functional Requirements</w:t>
      </w:r>
      <w:bookmarkEnd w:id="107"/>
    </w:p>
    <w:p>
      <w:pPr>
        <w:spacing w:after="120" w:line="276" w:lineRule="auto"/>
      </w:pPr>
      <w:r>
        <w:t>Table 25 lists the minimum functional requirements verified during acceptance testing.</w:t>
      </w:r>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lastRenderedPageBreak/>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F929CB9" w:rsidR="005D103B" w:rsidRPr="00D27A9D" w:rsidRDefault="00532CAC">
      <w:pPr>
        <w:pStyle w:val="Heading2"/>
        <w:spacing w:after="80" w:line="252" w:lineRule="auto" w:before="280"/>
        <w:rPr>
          <w:bCs w:val="0"/>
        </w:rPr>
      </w:pPr>
      <w:bookmarkStart w:id="108" w:name="_Toc238086273"/>
      <w:r w:rsidRPr="00532CAC">
        <w:rPr>
          <w:rFonts w:ascii="Times New Roman" w:hAnsi="Times New Roman" w:hint="cs"/>
          <w:b w:val="0"/>
          <w:sz w:val="22"/>
          <w:szCs w:val="22"/>
          <w:rtl/>
        </w:rPr>
        <w:t>7</w:t>
      </w:r>
      <w:r w:rsidR="00234347" w:rsidRPr="00D27A9D">
        <w:rPr>
          <w:rFonts w:ascii="Times New Roman" w:hAnsi="Times New Roman"/>
          <w:bCs w:val="0"/>
          <w:sz w:val="22"/>
        </w:rPr>
        <w:t>.7 Non-Functional Requirements</w:t>
      </w:r>
      <w:bookmarkEnd w:id="108"/>
    </w:p>
    <w:p>
      <w:pPr>
        <w:spacing w:after="120" w:line="276" w:lineRule="auto"/>
      </w:pPr>
      <w:r>
        <w:t>Table 26 summarises non-functional requirements for performance, reliability, and usability.</w:t>
      </w:r>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before="280"/>
        <w:rPr>
          <w:bCs w:val="0"/>
          <w:sz w:val="32"/>
          <w:szCs w:val="32"/>
        </w:rPr>
      </w:pPr>
      <w:bookmarkStart w:id="109" w:name="_Toc238086274"/>
      <w:r w:rsidRPr="00D27A9D">
        <w:rPr>
          <w:rFonts w:ascii="Times New Roman" w:hAnsi="Times New Roman"/>
          <w:bCs w:val="0"/>
          <w:sz w:val="24"/>
          <w:szCs w:val="32"/>
        </w:rPr>
        <w:t>Conclusion</w:t>
      </w:r>
      <w:bookmarkEnd w:id="109"/>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3CBF3EB" w14:textId="4356B959" w:rsidR="008A4A6D" w:rsidRDefault="008A4A6D" w:rsidP="008A4A6D">
      <w:pPr>
        <w:pStyle w:val="Heading1"/>
        <w:spacing w:after="80" w:line="252" w:lineRule="auto"/>
      </w:pPr>
      <w:bookmarkStart w:id="110" w:name="_Toc238086275"/>
      <w:r>
        <w:rPr>
          <w:rFonts w:ascii="Times New Roman" w:hAnsi="Times New Roman"/>
          <w:b w:val="0"/>
          <w:sz w:val="22"/>
        </w:rPr>
        <w:t>Appendix A - Defense Preparation Notes</w:t>
      </w:r>
      <w:bookmarkEnd w:id="110"/>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before="280"/>
      </w:pPr>
      <w:bookmarkStart w:id="111" w:name="_Toc238086276"/>
      <w:r>
        <w:rPr>
          <w:rFonts w:ascii="Times New Roman" w:hAnsi="Times New Roman"/>
          <w:b w:val="0"/>
          <w:sz w:val="22"/>
        </w:rPr>
        <w:t>Appendix B - Presentation Outline</w:t>
      </w:r>
      <w:bookmarkEnd w:id="111"/>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 AUCE + supervisor + v1.0.0</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Agenda: Problem → Methodology → Design → Implementation → Experiments → Results → Discussion</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Dataset: 12k CICIDS-style, 39 features, stratified holdout (reproducible script)</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Models: RF/XGB/IF measured; AE/LSTM/Hybrid status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Live demo: capture → features → hybrid fusion → alert → XAI → MITRE → response → dashboard</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Attack scenario (Threat Simulation) + anomaly/IF scenario</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Q&amp;A: leakage controls, feature choice, why Hybrid, limitations</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Pr>
        <w:spacing w:before="280"/>
      </w:pPr>
    </w:p>
    <w:p w14:paraId="19D4881E" w14:textId="77777777" w:rsidR="008A4A6D" w:rsidRDefault="008A4A6D" w:rsidP="008A4A6D">
      <w:pPr>
        <w:pStyle w:val="Heading1"/>
        <w:spacing w:after="80" w:line="252" w:lineRule="auto"/>
      </w:pPr>
      <w:bookmarkStart w:id="112" w:name="_Toc238086277"/>
      <w:r>
        <w:rPr>
          <w:rFonts w:ascii="Times New Roman" w:hAnsi="Times New Roman"/>
          <w:b w:val="0"/>
          <w:sz w:val="22"/>
        </w:rPr>
        <w:t>Appendix C - Additional Defense Questions</w:t>
      </w:r>
      <w:bookmarkEnd w:id="112"/>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 xml:space="preserve">IDS mainly </w:t>
            </w:r>
            <w:proofErr w:type="gramStart"/>
            <w:r>
              <w:rPr>
                <w:sz w:val="16"/>
              </w:rPr>
              <w:t>detects</w:t>
            </w:r>
            <w:proofErr w:type="gramEnd"/>
            <w:r>
              <w:rPr>
                <w:sz w:val="16"/>
              </w:rPr>
              <w:t xml:space="preserve">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lastRenderedPageBreak/>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before="280"/>
      </w:pPr>
      <w:bookmarkStart w:id="113" w:name="_Toc238086278"/>
      <w:r>
        <w:rPr>
          <w:rFonts w:ascii="Times New Roman" w:hAnsi="Times New Roman"/>
          <w:b w:val="0"/>
          <w:sz w:val="22"/>
        </w:rPr>
        <w:t>Appendix D - Implementation Timeline</w:t>
      </w:r>
      <w:bookmarkEnd w:id="113"/>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5057FB28" w14:textId="5B849E16" w:rsidR="002A0F15" w:rsidRDefault="00234347" w:rsidP="002A0F15">
      <w:pPr>
        <w:pStyle w:val="Heading1"/>
        <w:spacing w:after="80" w:line="252" w:lineRule="auto" w:before="280"/>
        <w:rPr>
          <w:rFonts w:ascii="Times New Roman" w:hAnsi="Times New Roman"/>
          <w:b w:val="0"/>
          <w:sz w:val="22"/>
        </w:rPr>
      </w:pPr>
      <w:bookmarkStart w:id="114" w:name="_Toc238086279"/>
      <w:r>
        <w:rPr>
          <w:rFonts w:ascii="Times New Roman" w:hAnsi="Times New Roman"/>
          <w:b w:val="0"/>
          <w:sz w:val="22"/>
        </w:rPr>
        <w:lastRenderedPageBreak/>
        <w:t>Appendix E - Practical Code Skeleton</w:t>
      </w:r>
      <w:bookmarkEnd w:id="114"/>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 xml:space="preserve">app = </w:t>
            </w:r>
            <w:proofErr w:type="gramStart"/>
            <w:r w:rsidRPr="002A0F15">
              <w:rPr>
                <w:rFonts w:cs="Times New Roman"/>
                <w:color w:val="000000"/>
                <w:sz w:val="16"/>
                <w:szCs w:val="16"/>
              </w:rPr>
              <w:t>FastAPI(</w:t>
            </w:r>
            <w:proofErr w:type="gramEnd"/>
            <w:r w:rsidRPr="002A0F15">
              <w:rPr>
                <w:rFonts w:cs="Times New Roman"/>
                <w:color w:val="000000"/>
                <w:sz w:val="16"/>
                <w:szCs w:val="16"/>
              </w:rPr>
              <w:t>)</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 xml:space="preserve">prediction = </w:t>
            </w:r>
            <w:proofErr w:type="gramStart"/>
            <w:r w:rsidRPr="002A0F15">
              <w:rPr>
                <w:rFonts w:cs="Times New Roman"/>
                <w:color w:val="000000"/>
                <w:sz w:val="16"/>
                <w:szCs w:val="16"/>
              </w:rPr>
              <w:t>model.predict</w:t>
            </w:r>
            <w:proofErr w:type="gramEnd"/>
            <w:r w:rsidRPr="002A0F15">
              <w:rPr>
                <w:rFonts w:cs="Times New Roman"/>
                <w:color w:val="000000"/>
                <w:sz w:val="16"/>
                <w:szCs w:val="16"/>
              </w:rPr>
              <w: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 xml:space="preserve">score = </w:t>
            </w:r>
            <w:proofErr w:type="gramStart"/>
            <w:r w:rsidRPr="002A0F15">
              <w:rPr>
                <w:rFonts w:cs="Times New Roman"/>
                <w:color w:val="000000"/>
                <w:sz w:val="16"/>
                <w:szCs w:val="16"/>
              </w:rPr>
              <w:t>model.predict</w:t>
            </w:r>
            <w:proofErr w:type="gramEnd"/>
            <w:r w:rsidRPr="002A0F15">
              <w:rPr>
                <w:rFonts w:cs="Times New Roman"/>
                <w:color w:val="000000"/>
                <w:sz w:val="16"/>
                <w:szCs w:val="16"/>
              </w:rPr>
              <w: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before="280"/>
      </w:pPr>
      <w:bookmarkStart w:id="115" w:name="_Toc238086280"/>
      <w:r>
        <w:rPr>
          <w:rFonts w:ascii="Times New Roman" w:hAnsi="Times New Roman"/>
          <w:b w:val="0"/>
          <w:sz w:val="22"/>
        </w:rPr>
        <w:t>Appendix F - Final Submission Checklist</w:t>
      </w:r>
      <w:bookmarkEnd w:id="115"/>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before="280"/>
      </w:pPr>
      <w:bookmarkStart w:id="116" w:name="_Toc238086281"/>
      <w:r>
        <w:rPr>
          <w:rFonts w:ascii="Times New Roman" w:hAnsi="Times New Roman"/>
          <w:b w:val="0"/>
          <w:sz w:val="22"/>
        </w:rPr>
        <w:t>Appendix G - Glossary of Important Terms</w:t>
      </w:r>
      <w:bookmarkEnd w:id="116"/>
    </w:p>
    <w:p w14:paraId="3125323B" w14:textId="77777777" w:rsidR="00D80923" w:rsidRDefault="002E0196">
      <w:pPr>
        <w:pStyle w:val="Heading1"/>
      </w:pPr>
      <w:bookmarkStart w:id="117" w:name="_Toc238086282"/>
      <w:r>
        <w:rPr>
          <w:rFonts w:ascii="Times New Roman" w:hAnsi="Times New Roman"/>
          <w:sz w:val="24"/>
        </w:rPr>
        <w:t>Appendix H - Implementation Code Excerpts</w:t>
      </w:r>
      <w:bookmarkEnd w:id="117"/>
    </w:p>
    <w:p w14:paraId="7B04D9B2" w14:textId="77777777" w:rsidR="00D80923" w:rsidRDefault="002E0196">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p>
    <w:p w14:paraId="5028418E" w14:textId="77777777" w:rsidR="00D31F0E" w:rsidRDefault="00532CAC">
      <w:pPr>
        <w:jc w:val="center"/>
      </w:pPr>
      <w:r>
        <w:rPr>
          <w:noProof/>
        </w:rPr>
        <w:lastRenderedPageBreak/>
        <w:drawing>
          <wp:inline distT="0" distB="0" distL="0" distR="0" wp14:anchorId="3C047604" wp14:editId="12305B43">
            <wp:extent cx="5486400" cy="69328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86400" cy="6932815"/>
                    </a:xfrm>
                    <a:prstGeom prst="rect">
                      <a:avLst/>
                    </a:prstGeom>
                  </pic:spPr>
                </pic:pic>
              </a:graphicData>
            </a:graphic>
          </wp:inline>
        </w:drawing>
      </w:r>
    </w:p>
    <w:p w14:paraId="3367C984" w14:textId="77777777" w:rsidR="00D31F0E" w:rsidRDefault="00532CAC">
      <w:pPr>
        <w:jc w:val="center"/>
      </w:pPr>
      <w:r>
        <w:rPr>
          <w:i/>
          <w:sz w:val="20"/>
        </w:rPr>
        <w:t>Figure H1. Code excerpt: Hybrid AI decision fusion.</w:t>
      </w:r>
    </w:p>
    <w:p w14:paraId="2FAA9A21" w14:textId="77777777" w:rsidR="00D31F0E" w:rsidRDefault="00532CAC">
      <w:pPr>
        <w:jc w:val="center"/>
      </w:pPr>
      <w:r>
        <w:rPr>
          <w:noProof/>
        </w:rPr>
        <w:lastRenderedPageBreak/>
        <w:drawing>
          <wp:inline distT="0" distB="0" distL="0" distR="0" wp14:anchorId="6429CAB7" wp14:editId="3252C338">
            <wp:extent cx="5486400" cy="41371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4137193"/>
                    </a:xfrm>
                    <a:prstGeom prst="rect">
                      <a:avLst/>
                    </a:prstGeom>
                  </pic:spPr>
                </pic:pic>
              </a:graphicData>
            </a:graphic>
          </wp:inline>
        </w:drawing>
      </w:r>
    </w:p>
    <w:p w14:paraId="3EE7C146" w14:textId="77777777" w:rsidR="00D31F0E" w:rsidRDefault="00532CAC">
      <w:pPr>
        <w:jc w:val="center"/>
      </w:pPr>
      <w:r>
        <w:rPr>
          <w:i/>
          <w:sz w:val="20"/>
        </w:rPr>
        <w:t xml:space="preserve">Figure H2. Code excerpt: MITRE ATT&amp;CK mapping </w:t>
      </w:r>
      <w:r>
        <w:rPr>
          <w:i/>
          <w:sz w:val="20"/>
        </w:rPr>
        <w:t>module.</w:t>
      </w:r>
    </w:p>
    <w:p w14:paraId="5BEE79BD" w14:textId="77777777" w:rsidR="00D31F0E" w:rsidRDefault="00532CAC">
      <w:pPr>
        <w:jc w:val="center"/>
      </w:pPr>
      <w:r>
        <w:rPr>
          <w:noProof/>
        </w:rPr>
        <w:lastRenderedPageBreak/>
        <w:drawing>
          <wp:inline distT="0" distB="0" distL="0" distR="0" wp14:anchorId="2C181509" wp14:editId="32EBBE01">
            <wp:extent cx="5486400" cy="41371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ar_playbooks.png"/>
                    <pic:cNvPicPr/>
                  </pic:nvPicPr>
                  <pic:blipFill>
                    <a:blip r:embed="rId33"/>
                    <a:stretch>
                      <a:fillRect/>
                    </a:stretch>
                  </pic:blipFill>
                  <pic:spPr>
                    <a:xfrm>
                      <a:off x="0" y="0"/>
                      <a:ext cx="5486400" cy="4137193"/>
                    </a:xfrm>
                    <a:prstGeom prst="rect">
                      <a:avLst/>
                    </a:prstGeom>
                  </pic:spPr>
                </pic:pic>
              </a:graphicData>
            </a:graphic>
          </wp:inline>
        </w:drawing>
      </w:r>
    </w:p>
    <w:p w14:paraId="66C1234C" w14:textId="77777777" w:rsidR="00D31F0E" w:rsidRDefault="00532CAC">
      <w:pPr>
        <w:jc w:val="center"/>
      </w:pPr>
      <w:r>
        <w:rPr>
          <w:i/>
          <w:sz w:val="20"/>
        </w:rPr>
        <w:t>Figure H3. Code excerpt: SOAR playbook definitions.</w:t>
      </w:r>
    </w:p>
    <w:p w14:paraId="1A73FA12" w14:textId="77777777" w:rsidR="00D31F0E" w:rsidRDefault="00532CAC">
      <w:pPr>
        <w:jc w:val="center"/>
      </w:pPr>
      <w:r>
        <w:rPr>
          <w:noProof/>
        </w:rPr>
        <w:lastRenderedPageBreak/>
        <w:drawing>
          <wp:inline distT="0" distB="0" distL="0" distR="0" wp14:anchorId="18E50DFF" wp14:editId="2656BD1D">
            <wp:extent cx="5486400" cy="45290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4529079"/>
                    </a:xfrm>
                    <a:prstGeom prst="rect">
                      <a:avLst/>
                    </a:prstGeom>
                  </pic:spPr>
                </pic:pic>
              </a:graphicData>
            </a:graphic>
          </wp:inline>
        </w:drawing>
      </w:r>
    </w:p>
    <w:p w14:paraId="6E4D47BF" w14:textId="77777777" w:rsidR="00D31F0E" w:rsidRDefault="00532CAC">
      <w:pPr>
        <w:jc w:val="center"/>
      </w:pPr>
      <w:r>
        <w:rPr>
          <w:i/>
          <w:sz w:val="20"/>
        </w:rPr>
        <w:t>Figure H4. Code excerpt: online incremental learning.</w:t>
      </w:r>
    </w:p>
    <w:p w14:paraId="25C667F8" w14:textId="77777777" w:rsidR="00D31F0E" w:rsidRDefault="00532CAC">
      <w:pPr>
        <w:jc w:val="center"/>
      </w:pPr>
      <w:r>
        <w:rPr>
          <w:noProof/>
        </w:rPr>
        <w:lastRenderedPageBreak/>
        <w:drawing>
          <wp:inline distT="0" distB="0" distL="0" distR="0" wp14:anchorId="68A1D454" wp14:editId="235B8FB5">
            <wp:extent cx="5486400" cy="413719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86400" cy="4137193"/>
                    </a:xfrm>
                    <a:prstGeom prst="rect">
                      <a:avLst/>
                    </a:prstGeom>
                  </pic:spPr>
                </pic:pic>
              </a:graphicData>
            </a:graphic>
          </wp:inline>
        </w:drawing>
      </w:r>
    </w:p>
    <w:p w14:paraId="478F590E" w14:textId="77777777" w:rsidR="00D31F0E" w:rsidRDefault="00532CAC">
      <w:pPr>
        <w:jc w:val="center"/>
      </w:pPr>
      <w:r>
        <w:rPr>
          <w:i/>
          <w:sz w:val="20"/>
        </w:rPr>
        <w:t>Figure H5. Code excerpt: threat simulation engine.</w:t>
      </w:r>
    </w:p>
    <w:p w14:paraId="61583E42" w14:textId="77777777" w:rsidR="00D31F0E" w:rsidRDefault="00532CAC">
      <w:pPr>
        <w:jc w:val="center"/>
      </w:pPr>
      <w:r>
        <w:rPr>
          <w:noProof/>
        </w:rPr>
        <w:lastRenderedPageBreak/>
        <w:drawing>
          <wp:inline distT="0" distB="0" distL="0" distR="0" wp14:anchorId="0AA4C988" wp14:editId="6ED4116A">
            <wp:extent cx="5486400" cy="45290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4529079"/>
                    </a:xfrm>
                    <a:prstGeom prst="rect">
                      <a:avLst/>
                    </a:prstGeom>
                  </pic:spPr>
                </pic:pic>
              </a:graphicData>
            </a:graphic>
          </wp:inline>
        </w:drawing>
      </w:r>
    </w:p>
    <w:p w14:paraId="11595175" w14:textId="77777777" w:rsidR="00D31F0E" w:rsidRDefault="00532CAC">
      <w:pPr>
        <w:jc w:val="center"/>
      </w:pPr>
      <w:r>
        <w:rPr>
          <w:i/>
          <w:sz w:val="20"/>
        </w:rPr>
        <w:t>Figure H6. Code excerpt: alert manager with playbook hook.</w:t>
      </w:r>
    </w:p>
    <w:p w14:paraId="2A96A310" w14:textId="77777777" w:rsidR="00D31F0E" w:rsidRDefault="00532CAC">
      <w:pPr>
        <w:jc w:val="center"/>
      </w:pPr>
      <w:r>
        <w:rPr>
          <w:noProof/>
        </w:rPr>
        <w:drawing>
          <wp:inline distT="0" distB="0" distL="0" distR="0" wp14:anchorId="58ACF363" wp14:editId="7E01FBBF">
            <wp:extent cx="5486400" cy="36725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3672529"/>
                    </a:xfrm>
                    <a:prstGeom prst="rect">
                      <a:avLst/>
                    </a:prstGeom>
                  </pic:spPr>
                </pic:pic>
              </a:graphicData>
            </a:graphic>
          </wp:inline>
        </w:drawing>
      </w:r>
    </w:p>
    <w:p w14:paraId="6FFA6112" w14:textId="77777777" w:rsidR="00D31F0E" w:rsidRDefault="00532CAC">
      <w:pPr>
        <w:jc w:val="center"/>
      </w:pPr>
      <w:r>
        <w:rPr>
          <w:i/>
          <w:sz w:val="20"/>
        </w:rPr>
        <w:lastRenderedPageBreak/>
        <w:t>Figure H7. Code excerp</w:t>
      </w:r>
      <w:r>
        <w:rPr>
          <w:i/>
          <w:sz w:val="20"/>
        </w:rPr>
        <w:t>t: Telegram alert delivery.</w:t>
      </w:r>
    </w:p>
    <w:p w14:paraId="736ADB95" w14:textId="77777777" w:rsidR="00D31F0E" w:rsidRDefault="00532CAC">
      <w:pPr>
        <w:jc w:val="center"/>
      </w:pPr>
      <w:r>
        <w:rPr>
          <w:noProof/>
        </w:rPr>
        <w:drawing>
          <wp:inline distT="0" distB="0" distL="0" distR="0" wp14:anchorId="2D23C5F9" wp14:editId="506EB766">
            <wp:extent cx="5486400" cy="40644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4064415"/>
                    </a:xfrm>
                    <a:prstGeom prst="rect">
                      <a:avLst/>
                    </a:prstGeom>
                  </pic:spPr>
                </pic:pic>
              </a:graphicData>
            </a:graphic>
          </wp:inline>
        </w:drawing>
      </w:r>
    </w:p>
    <w:p w14:paraId="6576E0A2" w14:textId="77777777" w:rsidR="00D31F0E" w:rsidRDefault="00532CAC">
      <w:pPr>
        <w:jc w:val="center"/>
      </w:pPr>
      <w:r>
        <w:rPr>
          <w:i/>
          <w:sz w:val="20"/>
        </w:rPr>
        <w:t>Figure H8. Code excerpt: server auto-recovery supervisor.</w:t>
      </w:r>
    </w:p>
    <w:p w14:paraId="1C948A49" w14:textId="77777777" w:rsidR="00D31F0E" w:rsidRDefault="00532CAC">
      <w:pPr>
        <w:jc w:val="center"/>
      </w:pPr>
      <w:r>
        <w:rPr>
          <w:noProof/>
        </w:rPr>
        <w:lastRenderedPageBreak/>
        <w:drawing>
          <wp:inline distT="0" distB="0" distL="0" distR="0" wp14:anchorId="427EAB02" wp14:editId="1073353C">
            <wp:extent cx="5486400" cy="413719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4137193"/>
                    </a:xfrm>
                    <a:prstGeom prst="rect">
                      <a:avLst/>
                    </a:prstGeom>
                  </pic:spPr>
                </pic:pic>
              </a:graphicData>
            </a:graphic>
          </wp:inline>
        </w:drawing>
      </w:r>
    </w:p>
    <w:p w14:paraId="0989C76C" w14:textId="77777777" w:rsidR="00D31F0E" w:rsidRDefault="00532CAC">
      <w:pPr>
        <w:jc w:val="center"/>
      </w:pPr>
      <w:r>
        <w:rPr>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FD7E4EC" w14:textId="77777777" w:rsidR="005D103B" w:rsidRDefault="00234347">
      <w:pPr>
        <w:pStyle w:val="Heading1"/>
        <w:spacing w:after="80" w:line="252" w:lineRule="auto" w:before="280"/>
      </w:pPr>
      <w:bookmarkStart w:id="118" w:name="_Toc238086283"/>
      <w:r>
        <w:rPr>
          <w:rFonts w:ascii="Times New Roman" w:hAnsi="Times New Roman"/>
          <w:b w:val="0"/>
          <w:sz w:val="22"/>
        </w:rPr>
        <w:lastRenderedPageBreak/>
        <w:t>References</w:t>
      </w:r>
      <w:bookmarkEnd w:id="118"/>
    </w:p>
    <w:p w14:paraId="05B436DB" w14:textId="77777777" w:rsidR="00D31F0E" w:rsidRDefault="00532CAC">
      <w:r>
        <w:rPr>
          <w:sz w:val="24"/>
        </w:rPr>
        <w:t>[41] Lundb</w:t>
      </w:r>
      <w:r>
        <w:rPr>
          <w:sz w:val="24"/>
        </w:rPr>
        <w:t xml:space="preserve">erg, S.M. and Lee, S.I. (2017) 'A unified approach to interpreting model predictions', </w:t>
      </w:r>
    </w:p>
    <w:p w14:paraId="487625CC" w14:textId="77777777" w:rsidR="005D103B" w:rsidRDefault="00234347">
      <w:pPr>
        <w:spacing w:after="8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8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8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80" w:line="240" w:lineRule="auto"/>
        <w:ind w:left="504" w:hanging="504"/>
      </w:pPr>
      <w:r>
        <w:rPr>
          <w:sz w:val="20"/>
        </w:rPr>
        <w:t>Corelight (n.d.) Open NDR platform. Available at: https://corelight.com/ (Accessed: 6 August 2026)</w:t>
      </w:r>
    </w:p>
    <w:p w14:paraId="2E10B7A5" w14:textId="77777777" w:rsidR="005D103B" w:rsidRDefault="00234347">
      <w:pPr>
        <w:spacing w:after="8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8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80" w:line="240" w:lineRule="auto"/>
        <w:ind w:left="504" w:hanging="504"/>
      </w:pPr>
      <w:r>
        <w:rPr>
          <w:sz w:val="20"/>
        </w:rPr>
        <w:t>Elastic (n.d.) Elastic Security. Available at: https://www.elastic.co/security (Accessed: 6 August 2026)</w:t>
      </w:r>
    </w:p>
    <w:p w14:paraId="7287307B" w14:textId="77777777" w:rsidR="005D103B" w:rsidRDefault="00234347">
      <w:pPr>
        <w:spacing w:after="8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8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80" w:line="240" w:lineRule="auto"/>
        <w:ind w:left="504" w:hanging="504"/>
      </w:pPr>
      <w:r>
        <w:rPr>
          <w:sz w:val="20"/>
        </w:rPr>
        <w:t>IBM (n.d.) IBM QRadar SIEM. Available at: https://www.ibm.com/products/qradar-siem (Accessed: 6 August 2026)</w:t>
      </w:r>
    </w:p>
    <w:p w14:paraId="1FA525AD" w14:textId="77777777"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8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80" w:line="240" w:lineRule="auto"/>
        <w:ind w:left="504" w:hanging="504"/>
      </w:pPr>
      <w:r>
        <w:rPr>
          <w:sz w:val="20"/>
        </w:rPr>
        <w:t>MITRE Corporation (n.d.) MITRE ATT&amp;CK. Available at: https://attack.mitre.org/ (Accessed: 6 August 2026)</w:t>
      </w:r>
    </w:p>
    <w:p w14:paraId="72537819" w14:textId="77777777"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8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80" w:line="240" w:lineRule="auto"/>
        <w:ind w:left="504" w:hanging="504"/>
      </w:pPr>
      <w:r>
        <w:rPr>
          <w:sz w:val="20"/>
        </w:rPr>
        <w:t>Rapid7 (n.d.) InsightIDR. Available at: https://www.rapid7.com/products/insightidr/ (Accessed: 6 August 2026)</w:t>
      </w:r>
    </w:p>
    <w:p w14:paraId="55027597" w14:textId="77777777" w:rsidR="005D103B" w:rsidRDefault="00234347">
      <w:pPr>
        <w:spacing w:after="80" w:line="240" w:lineRule="auto"/>
        <w:ind w:left="504" w:hanging="504"/>
      </w:pPr>
      <w:r>
        <w:rPr>
          <w:sz w:val="20"/>
        </w:rPr>
        <w:lastRenderedPageBreak/>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80" w:line="240" w:lineRule="auto"/>
        <w:ind w:left="504" w:hanging="504"/>
      </w:pPr>
      <w:r>
        <w:rPr>
          <w:sz w:val="20"/>
        </w:rPr>
        <w:t>Scikit-learn developers (n.d.b) SGDClassifier. Available at: https://scikit-learn.org/stable/modules/generated/sklearn.linear_model.SGDClassifier.html (Accessed: 6 August 2026)</w:t>
      </w:r>
    </w:p>
    <w:p w14:paraId="15982BC9" w14:textId="77777777" w:rsidR="005D103B" w:rsidRDefault="00234347">
      <w:pPr>
        <w:spacing w:after="8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80" w:line="240" w:lineRule="auto"/>
        <w:ind w:left="504" w:hanging="504"/>
      </w:pPr>
      <w:r>
        <w:rPr>
          <w:sz w:val="20"/>
        </w:rPr>
        <w:t>Snort (n.d.) Snort 3. Available at: https://www.snort.org/snort3 (Accessed: 6 August 2026)</w:t>
      </w:r>
    </w:p>
    <w:p w14:paraId="44A58172" w14:textId="77777777"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8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r>
        <w:rPr>
          <w:sz w:val="24"/>
        </w:rPr>
        <w:t>Streamlit Inc. (n.d.) Streamlit documentation. Available at: https://docs.streamlit.io/ (Accessed: 6 August 2026)</w:t>
      </w:r>
    </w:p>
    <w:p w14:paraId="7EFF7376" w14:textId="77777777" w:rsidR="00D80923" w:rsidRDefault="002E0196">
      <w:r>
        <w:rPr>
          <w:sz w:val="24"/>
        </w:rPr>
        <w:t>Suricata (n.d.) Suricata user guide. Available at: https://docs.suricata.io/ (Accessed: 6 August 2026)</w:t>
      </w:r>
    </w:p>
    <w:p w14:paraId="28FD7D90" w14:textId="77777777" w:rsidR="00D80923" w:rsidRDefault="002E0196">
      <w:r>
        <w:rPr>
          <w:sz w:val="24"/>
        </w:rPr>
        <w:t>Telegram FZ LLC (n.d.) Telegram Bot API. Available at: https://core.telegram.org/bots/api (Accessed: 6 August 2026)</w:t>
      </w:r>
    </w:p>
    <w:p w14:paraId="1FC6D55B" w14:textId="77777777" w:rsidR="00D80923" w:rsidRDefault="002E0196">
      <w:r>
        <w:rPr>
          <w:sz w:val="24"/>
        </w:rPr>
        <w:t>The SQLite Consortium (n.d.) SQLite documentation. Available at: https://www.sqlite.org/docs.html (Accessed: 6 August 2026)</w:t>
      </w:r>
    </w:p>
    <w:p w14:paraId="29F3C7F2" w14:textId="77777777" w:rsidR="00D80923" w:rsidRDefault="002E0196">
      <w:r>
        <w:rPr>
          <w:sz w:val="24"/>
        </w:rPr>
        <w:t>Trend Micro (n.d.) Trend Vision One. Available at: https://www.trendmicro.com/en_us/business/products/one-platform.html (Accessed: 6 August 2026)</w:t>
      </w:r>
    </w:p>
    <w:p w14:paraId="084A581F" w14:textId="77777777" w:rsidR="00D80923" w:rsidRDefault="002E0196">
      <w:r>
        <w:rPr>
          <w:sz w:val="24"/>
        </w:rPr>
        <w:t>Uvicorn developers (n.d.) Uvicorn - ASGI server. Available at: https://www.uvicorn.org/ (Accessed: 6 August 2026)</w:t>
      </w:r>
    </w:p>
    <w:p w14:paraId="2723627F" w14:textId="77777777" w:rsidR="00D80923" w:rsidRDefault="002E0196">
      <w:r>
        <w:rPr>
          <w:sz w:val="24"/>
        </w:rPr>
        <w:t>Vectra AI (n.d.) Vectra AI platform. Available at: https://www.vectra.ai/ (Accessed: 6 August 2026)</w:t>
      </w:r>
    </w:p>
    <w:p w14:paraId="138675AF" w14:textId="77777777" w:rsidR="00D80923" w:rsidRDefault="002E0196">
      <w:r>
        <w:rPr>
          <w:sz w:val="24"/>
        </w:rPr>
        <w:t>Wazuh (n.d.) Wazuh documentation. Available at: https://documentation.wazuh.com/ (Accessed: 6 August 2026)</w:t>
      </w:r>
    </w:p>
    <w:p w14:paraId="285D825B" w14:textId="77777777" w:rsidR="00D80923" w:rsidRDefault="002E0196">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40"/>
      <w:footerReference w:type="default" r:id="rId4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32CAC"/>
    <w:rsid w:val="005D103B"/>
    <w:rsid w:val="00680CA5"/>
    <w:rsid w:val="0068551C"/>
    <w:rsid w:val="00715753"/>
    <w:rsid w:val="008747BE"/>
    <w:rsid w:val="008A4A6D"/>
    <w:rsid w:val="008F6D2B"/>
    <w:rsid w:val="00AA1D8D"/>
    <w:rsid w:val="00B47730"/>
    <w:rsid w:val="00C05956"/>
    <w:rsid w:val="00CB0664"/>
    <w:rsid w:val="00D27A9D"/>
    <w:rsid w:val="00D31F0E"/>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FFEA-58E9-47F6-83D5-AF49C2795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67</Pages>
  <Words>17242</Words>
  <Characters>98281</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14</cp:revision>
  <cp:lastPrinted>2026-08-06T21:26:00Z</cp:lastPrinted>
  <dcterms:created xsi:type="dcterms:W3CDTF">2013-12-23T23:15:00Z</dcterms:created>
  <dcterms:modified xsi:type="dcterms:W3CDTF">2026-08-19T23:46:00Z</dcterms:modified>
  <cp:category/>
</cp:coreProperties>
</file>