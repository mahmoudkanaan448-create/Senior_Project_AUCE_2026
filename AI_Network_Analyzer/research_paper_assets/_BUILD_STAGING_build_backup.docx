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80" w:line="360" w:lineRule="auto"/>
        <w:ind w:firstLine="720"/>
      </w:pPr>
      <w:r>
        <w:t>This revised draft reflects the implemented NDR 2.0 platform (not only a design proposal). It documents the Hybrid AI pipeline, sixteen dashboard pages, experimental model metrics on a 12,000-row CICIDS-style holdout, operational statistics from the running database, live packet/connection capture, per-prediction Explainable AI (XAI),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EDC14CF"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2E0196">
          <w:rPr>
            <w:noProof/>
            <w:webHidden/>
          </w:rPr>
          <w:t>3</w:t>
        </w:r>
        <w:r>
          <w:rPr>
            <w:noProof/>
            <w:webHidden/>
          </w:rPr>
          <w:fldChar w:fldCharType="end"/>
        </w:r>
      </w:hyperlink>
    </w:p>
    <w:p w14:paraId="31DF8F08" w14:textId="244B8D29" w:rsidR="00680CA5" w:rsidRDefault="002E0196">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3817A80B" w:rsidR="00680CA5" w:rsidRDefault="002E0196">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706A33ED" w:rsidR="00680CA5" w:rsidRDefault="002E0196">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666DA552" w:rsidR="00680CA5" w:rsidRDefault="002E0196">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3F5741AB" w14:textId="2E00555F" w:rsidR="00680CA5" w:rsidRDefault="002E0196">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117F0A13" w14:textId="3C736055" w:rsidR="00680CA5" w:rsidRDefault="002E0196">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B24348" w14:textId="02203A30" w:rsidR="00680CA5" w:rsidRDefault="002E0196">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ECC0CD4" w14:textId="1F58F818" w:rsidR="00680CA5" w:rsidRDefault="002E0196">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514FB88" w14:textId="2F68A1C5" w:rsidR="00680CA5" w:rsidRDefault="002E0196">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01025412" w14:textId="566B43D2" w:rsidR="00680CA5" w:rsidRDefault="002E0196">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5FEAD7" w14:textId="16F79DCD" w:rsidR="00680CA5" w:rsidRDefault="002E0196">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67C10BB4" w14:textId="65FE6204" w:rsidR="00680CA5" w:rsidRDefault="002E0196">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3EAD646" w14:textId="73325919" w:rsidR="00680CA5" w:rsidRDefault="002E0196">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32B2C20" w14:textId="72597F8A" w:rsidR="00680CA5" w:rsidRDefault="002E0196">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7A48824A" w14:textId="0FD03D69" w:rsidR="00680CA5" w:rsidRDefault="002E0196">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ABB59B4" w14:textId="572B610E" w:rsidR="00680CA5" w:rsidRDefault="002E0196">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106D1BF2" w14:textId="7E30A906" w:rsidR="00680CA5" w:rsidRDefault="002E0196">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4D5C651" w14:textId="1870B2E7" w:rsidR="00680CA5" w:rsidRDefault="002E0196">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825DC21" w14:textId="3335437E" w:rsidR="00680CA5" w:rsidRDefault="002E0196">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3F7ABB80" w14:textId="3042BC5F" w:rsidR="00680CA5" w:rsidRDefault="002E0196">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77EB59" w14:textId="64D19A9A" w:rsidR="00680CA5" w:rsidRDefault="002E0196">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D8CAAF9" w14:textId="1A704AC5" w:rsidR="00680CA5" w:rsidRDefault="002E0196">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0887CCAE" w14:textId="1FF74085" w:rsidR="00680CA5" w:rsidRDefault="002E0196">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5CC3E7DB" w14:textId="3304C6A2" w:rsidR="00680CA5" w:rsidRDefault="002E0196">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2A2A2AF" w14:textId="46C20B75" w:rsidR="00680CA5" w:rsidRDefault="002E0196">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4480385" w14:textId="7FEC5ED3" w:rsidR="00680CA5" w:rsidRDefault="002E0196">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9BBC708" w14:textId="2B4EF447" w:rsidR="00680CA5" w:rsidRDefault="002E0196">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3CF3CD9" w14:textId="41F36859" w:rsidR="00680CA5" w:rsidRDefault="002E0196">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605E1A7C" w14:textId="6BC95413" w:rsidR="00680CA5" w:rsidRDefault="002E0196">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52AF618" w14:textId="387359E7" w:rsidR="00680CA5" w:rsidRDefault="002E0196">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C2FB18A" w14:textId="65A64AB2" w:rsidR="00680CA5" w:rsidRDefault="002E0196">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3CBAC52A" w14:textId="2277B8AE" w:rsidR="00680CA5" w:rsidRDefault="002E0196">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42AA16A" w14:textId="79440062" w:rsidR="00680CA5" w:rsidRDefault="002E0196">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527F5272" w14:textId="7B479B9E" w:rsidR="00680CA5" w:rsidRDefault="002E0196">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98AD1AD" w14:textId="338DB725" w:rsidR="00680CA5" w:rsidRDefault="002E0196">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5D9ADA20" w14:textId="4BABC3CA" w:rsidR="00680CA5" w:rsidRDefault="002E0196">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18AED645" w14:textId="17380E5B" w:rsidR="00680CA5" w:rsidRDefault="002E0196">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065EC3FA" w14:textId="6BCCB591" w:rsidR="00680CA5" w:rsidRDefault="002E0196">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7C90F60E" w14:textId="6F501212" w:rsidR="00680CA5" w:rsidRDefault="002E0196">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03C65AE" w14:textId="33DBC915" w:rsidR="00680CA5" w:rsidRDefault="002E0196">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0815A1F3" w14:textId="3EDE6260" w:rsidR="00680CA5" w:rsidRDefault="002E0196">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0F2A3AB" w14:textId="24F8DE0A" w:rsidR="00680CA5" w:rsidRDefault="002E0196">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377DC065" w14:textId="70DB500C" w:rsidR="00680CA5" w:rsidRDefault="002E0196">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6E4AC465" w14:textId="564066C0" w:rsidR="00680CA5" w:rsidRDefault="002E0196">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455D5180" w14:textId="06C853DD" w:rsidR="00680CA5" w:rsidRDefault="002E0196">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280C6A40" w14:textId="6F4DCC86" w:rsidR="00680CA5" w:rsidRDefault="002E0196">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7F54EF6A" w14:textId="6549B1F4" w:rsidR="00680CA5" w:rsidRDefault="002E0196">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7871B15C" w14:textId="508B4D84" w:rsidR="00680CA5" w:rsidRDefault="002E0196">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3CAE205E" w14:textId="58FB6EB3" w:rsidR="00680CA5" w:rsidRDefault="002E0196">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F1C790E" w14:textId="6AA81CDD" w:rsidR="00680CA5" w:rsidRDefault="002E0196">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025D1629" w14:textId="0E977645" w:rsidR="00680CA5" w:rsidRDefault="002E0196">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4827D0FA" w14:textId="321C6A9B" w:rsidR="00680CA5" w:rsidRDefault="002E0196">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3A88D57F" w14:textId="37898614" w:rsidR="00680CA5" w:rsidRDefault="002E0196">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2E734F57" w14:textId="636D30F5" w:rsidR="00680CA5" w:rsidRDefault="002E0196">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18B78D28" w14:textId="583CE7A9" w:rsidR="00680CA5" w:rsidRDefault="002E0196">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4AEF51F" w14:textId="3C1AEF28" w:rsidR="00680CA5" w:rsidRDefault="002E0196">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6FE8BF0" w14:textId="206B7AE5" w:rsidR="00680CA5" w:rsidRDefault="002E0196">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E4B62AE" w14:textId="4B6F96F6" w:rsidR="00680CA5" w:rsidRDefault="002E0196">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2D15AE04" w14:textId="65BFABDF" w:rsidR="00680CA5" w:rsidRDefault="002E0196">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33C18C39" w14:textId="52DBF359" w:rsidR="00680CA5" w:rsidRDefault="002E0196">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232D2619" w14:textId="1805BFAC" w:rsidR="00680CA5" w:rsidRDefault="002E0196">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161B5A30" w14:textId="4B2E8973" w:rsidR="00680CA5" w:rsidRDefault="002E0196">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25F9365" w14:textId="080C57FC" w:rsidR="00680CA5" w:rsidRDefault="002E0196">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17A646C3" w14:textId="51D2B806" w:rsidR="00680CA5" w:rsidRDefault="002E0196">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60F55BBD" w14:textId="10D41521" w:rsidR="00680CA5" w:rsidRDefault="002E0196">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FCD44A4" w14:textId="07D0E974" w:rsidR="00680CA5" w:rsidRDefault="002E0196">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40CF1F65" w14:textId="21A0D80E" w:rsidR="00680CA5" w:rsidRDefault="002E0196">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40</w:t>
        </w:r>
        <w:r w:rsidR="00680CA5">
          <w:rPr>
            <w:noProof/>
            <w:webHidden/>
          </w:rPr>
          <w:fldChar w:fldCharType="end"/>
        </w:r>
      </w:hyperlink>
    </w:p>
    <w:p w14:paraId="64F43B08" w14:textId="751565BC" w:rsidR="00680CA5" w:rsidRDefault="002E0196">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41</w:t>
        </w:r>
        <w:r w:rsidR="00680CA5">
          <w:rPr>
            <w:noProof/>
            <w:webHidden/>
          </w:rPr>
          <w:fldChar w:fldCharType="end"/>
        </w:r>
      </w:hyperlink>
    </w:p>
    <w:p w14:paraId="08899DD7" w14:textId="279EA468" w:rsidR="00680CA5" w:rsidRDefault="002E0196">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45</w:t>
        </w:r>
        <w:r w:rsidR="00680CA5">
          <w:rPr>
            <w:noProof/>
            <w:webHidden/>
          </w:rPr>
          <w:fldChar w:fldCharType="end"/>
        </w:r>
      </w:hyperlink>
    </w:p>
    <w:p w14:paraId="22790538" w14:textId="42062E69" w:rsidR="00680CA5" w:rsidRDefault="002E0196">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17C9ED18" w14:textId="6B0CF985" w:rsidR="00680CA5" w:rsidRDefault="002E0196">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38996A97" w14:textId="3DF1D649" w:rsidR="00680CA5" w:rsidRDefault="002E0196">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709AF786" w14:textId="5493EC55" w:rsidR="00680CA5" w:rsidRDefault="002E0196">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0416B343" w14:textId="71910016" w:rsidR="00680CA5" w:rsidRDefault="002E0196">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75E7D43F" w14:textId="0EC2BE4C" w:rsidR="00680CA5" w:rsidRDefault="002E0196">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59C67CF5" w14:textId="2633BD7C" w:rsidR="00680CA5" w:rsidRDefault="002E0196">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2EB49773" w14:textId="506A3B6D" w:rsidR="00680CA5" w:rsidRDefault="002E0196">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6122E573" w14:textId="605298BA" w:rsidR="00680CA5" w:rsidRDefault="002E0196">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12C96258" w14:textId="0B2C4FC1" w:rsidR="00680CA5" w:rsidRDefault="002E0196">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48</w:t>
        </w:r>
        <w:r w:rsidR="00680CA5">
          <w:rPr>
            <w:noProof/>
            <w:webHidden/>
          </w:rPr>
          <w:fldChar w:fldCharType="end"/>
        </w:r>
      </w:hyperlink>
    </w:p>
    <w:p w14:paraId="52CE7D38" w14:textId="15384E2D" w:rsidR="00680CA5" w:rsidRDefault="002E0196">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6A6B079" w14:textId="412C970F" w:rsidR="00680CA5" w:rsidRDefault="002E0196">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3CCF7B5" w14:textId="6A945169" w:rsidR="00680CA5" w:rsidRDefault="002E0196">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947CE37" w14:textId="536B8742" w:rsidR="00680CA5" w:rsidRDefault="002E0196">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2BF10A9" w14:textId="6C66F92D" w:rsidR="00680CA5" w:rsidRDefault="002E0196">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06EF06D4" w14:textId="44FA8A64" w:rsidR="00680CA5" w:rsidRDefault="002E0196">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1AE5A7EB" w14:textId="2E1BE951" w:rsidR="00680CA5" w:rsidRDefault="002E0196">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7679EFC" w14:textId="4EFB38A0" w:rsidR="00680CA5" w:rsidRDefault="002E0196">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D4B27BA" w14:textId="31C37CAE" w:rsidR="00680CA5" w:rsidRDefault="002E0196">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273FDFEA" w14:textId="27A00273" w:rsidR="00680CA5" w:rsidRDefault="002E0196">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87DE993" w14:textId="257752AA" w:rsidR="00680CA5" w:rsidRDefault="002E0196">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717696DF" w14:textId="5331C697" w:rsidR="00680CA5" w:rsidRDefault="002E0196">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D86ED7C" w14:textId="051055DC" w:rsidR="00680CA5" w:rsidRDefault="002E0196">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C518D47" w14:textId="34F6BEBF" w:rsidR="00680CA5" w:rsidRDefault="002E0196">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0FA5D7E7" w14:textId="21183D06" w:rsidR="00680CA5" w:rsidRDefault="002E0196">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68587D2D" w14:textId="59C062FA" w:rsidR="00680CA5" w:rsidRDefault="002E0196">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25C71365" w14:textId="125DEAF3" w:rsidR="00680CA5" w:rsidRDefault="002E0196">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13FE0AE" w14:textId="1F0472D2" w:rsidR="00680CA5" w:rsidRDefault="002E0196">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A9B6EFD" w14:textId="3B787845" w:rsidR="00680CA5" w:rsidRDefault="002E0196">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7FDE2CF" w14:textId="0C4C5094" w:rsidR="00680CA5" w:rsidRDefault="002E0196">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54</w:t>
        </w:r>
        <w:r w:rsidR="00680CA5">
          <w:rPr>
            <w:noProof/>
            <w:webHidden/>
          </w:rPr>
          <w:fldChar w:fldCharType="end"/>
        </w:r>
      </w:hyperlink>
    </w:p>
    <w:p w14:paraId="11F3058E" w14:textId="55C34AEF" w:rsidR="00680CA5" w:rsidRDefault="002E0196">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328D0B5" w14:textId="6E2CB142" w:rsidR="00680CA5" w:rsidRDefault="002E0196">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FDB8B77" w14:textId="6220FB95" w:rsidR="00680CA5" w:rsidRDefault="002E0196">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64823AA8" w14:textId="5E679363" w:rsidR="00680CA5" w:rsidRDefault="002E0196">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59</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Confusion Matrix Example.</w:t>
            </w:r>
          </w:p>
        </w:tc>
      </w:tr>
      <w:tr>
        <w:tc>
          <w:tcPr>
            <w:tcW w:type="dxa" w:w="5112"/>
          </w:tcPr>
          <w:p>
            <w:r>
              <w:t>Figure 13</w:t>
            </w:r>
          </w:p>
        </w:tc>
        <w:tc>
          <w:tcPr>
            <w:tcW w:type="dxa" w:w="5112"/>
          </w:tcPr>
          <w:p>
            <w:r>
              <w:t>ROC Curve Example.</w:t>
            </w:r>
          </w:p>
        </w:tc>
      </w:tr>
      <w:tr>
        <w:tc>
          <w:tcPr>
            <w:tcW w:type="dxa" w:w="5112"/>
          </w:tcPr>
          <w:p>
            <w:r>
              <w:t>Figure 14</w:t>
            </w:r>
          </w:p>
        </w:tc>
        <w:tc>
          <w:tcPr>
            <w:tcW w:type="dxa" w:w="5112"/>
          </w:tcPr>
          <w:p>
            <w:r>
              <w:t>Expected Model Performance Comparison.</w:t>
            </w:r>
          </w:p>
        </w:tc>
      </w:tr>
      <w:tr>
        <w:tc>
          <w:tcPr>
            <w:tcW w:type="dxa" w:w="5112"/>
          </w:tcPr>
          <w:p>
            <w:r>
              <w:t>Figure 15</w:t>
            </w:r>
          </w:p>
        </w:tc>
        <w:tc>
          <w:tcPr>
            <w:tcW w:type="dxa" w:w="5112"/>
          </w:tcPr>
          <w:p>
            <w:r>
              <w:t>Dataset class distribution used in implementation evaluation (12,000-row CICIDS-style set).</w:t>
            </w:r>
          </w:p>
        </w:tc>
      </w:tr>
      <w:tr>
        <w:tc>
          <w:tcPr>
            <w:tcW w:type="dxa" w:w="5112"/>
          </w:tcPr>
          <w:p>
            <w:r>
              <w:t>Figure 16</w:t>
            </w:r>
          </w:p>
        </w:tc>
        <w:tc>
          <w:tcPr>
            <w:tcW w:type="dxa" w:w="5112"/>
          </w:tcPr>
          <w:p>
            <w:r>
              <w:t>Experimental model performance (Accuracy and F1) on the 12,000-row CICIDS-style holdout.</w:t>
            </w:r>
          </w:p>
        </w:tc>
      </w:tr>
      <w:tr>
        <w:tc>
          <w:tcPr>
            <w:tcW w:type="dxa" w:w="5112"/>
          </w:tcPr>
          <w:p>
            <w:r>
              <w:t>Figure 17</w:t>
            </w:r>
          </w:p>
        </w:tc>
        <w:tc>
          <w:tcPr>
            <w:tcW w:type="dxa" w:w="5112"/>
          </w:tcPr>
          <w:p>
            <w:r>
              <w:t>Confusion matrix of Random Forest on the test set.</w:t>
            </w:r>
          </w:p>
        </w:tc>
      </w:tr>
      <w:tr>
        <w:tc>
          <w:tcPr>
            <w:tcW w:type="dxa" w:w="5112"/>
          </w:tcPr>
          <w:p>
            <w:r>
              <w:t>Figure 18</w:t>
            </w:r>
          </w:p>
        </w:tc>
        <w:tc>
          <w:tcPr>
            <w:tcW w:type="dxa" w:w="5112"/>
          </w:tcPr>
          <w:p>
            <w:r>
              <w:t>Screenshot: Home SOC dashboard of the implemented system.</w:t>
            </w:r>
          </w:p>
        </w:tc>
      </w:tr>
      <w:tr>
        <w:tc>
          <w:tcPr>
            <w:tcW w:type="dxa" w:w="5112"/>
          </w:tcPr>
          <w:p>
            <w:r>
              <w:t>Figure 19</w:t>
            </w:r>
          </w:p>
        </w:tc>
        <w:tc>
          <w:tcPr>
            <w:tcW w:type="dxa" w:w="5112"/>
          </w:tcPr>
          <w:p>
            <w:r>
              <w:t>Screenshot: Threat Simulation campaign page.</w:t>
            </w:r>
          </w:p>
        </w:tc>
      </w:tr>
      <w:tr>
        <w:tc>
          <w:tcPr>
            <w:tcW w:type="dxa" w:w="5112"/>
          </w:tcPr>
          <w:p>
            <w:r>
              <w:t>Figure 20</w:t>
            </w:r>
          </w:p>
        </w:tc>
        <w:tc>
          <w:tcPr>
            <w:tcW w:type="dxa" w:w="5112"/>
          </w:tcPr>
          <w:p>
            <w:r>
              <w:t>Screenshot: SOC Ops (MITRE / SOAR / Online Learning / Health).</w:t>
            </w:r>
          </w:p>
        </w:tc>
      </w:tr>
      <w:tr>
        <w:tc>
          <w:tcPr>
            <w:tcW w:type="dxa" w:w="5112"/>
          </w:tcPr>
          <w:p>
            <w:r>
              <w:t>Figure 21</w:t>
            </w:r>
          </w:p>
        </w:tc>
        <w:tc>
          <w:tcPr>
            <w:tcW w:type="dxa" w:w="5112"/>
          </w:tcPr>
          <w:p>
            <w:r>
              <w:t>Screenshot: AI Models and evaluation panel.</w:t>
            </w:r>
          </w:p>
        </w:tc>
      </w:tr>
      <w:tr>
        <w:tc>
          <w:tcPr>
            <w:tcW w:type="dxa" w:w="5112"/>
          </w:tcPr>
          <w:p>
            <w:r>
              <w:t>Figure 22</w:t>
            </w:r>
          </w:p>
        </w:tc>
        <w:tc>
          <w:tcPr>
            <w:tcW w:type="dxa" w:w="5112"/>
          </w:tcPr>
          <w:p>
            <w:r>
              <w:t>Server deployment with supervisor-based auto-recovery.</w:t>
            </w:r>
          </w:p>
        </w:tc>
      </w:tr>
      <w:tr>
        <w:tc>
          <w:tcPr>
            <w:tcW w:type="dxa" w:w="5112"/>
          </w:tcPr>
          <w:p>
            <w:r>
              <w:t>Figure H1</w:t>
            </w:r>
          </w:p>
        </w:tc>
        <w:tc>
          <w:tcPr>
            <w:tcW w:type="dxa" w:w="5112"/>
          </w:tcPr>
          <w:p>
            <w:r>
              <w:t>Code excerpt: Hybrid AI decision fusion.</w:t>
            </w:r>
          </w:p>
        </w:tc>
      </w:tr>
      <w:tr>
        <w:tc>
          <w:tcPr>
            <w:tcW w:type="dxa" w:w="5112"/>
          </w:tcPr>
          <w:p>
            <w:r>
              <w:t>Figure H2</w:t>
            </w:r>
          </w:p>
        </w:tc>
        <w:tc>
          <w:tcPr>
            <w:tcW w:type="dxa" w:w="5112"/>
          </w:tcPr>
          <w:p>
            <w:r>
              <w:t>Code excerpt: MITRE ATT&amp;CK mapping module.</w:t>
            </w:r>
          </w:p>
        </w:tc>
      </w:tr>
      <w:tr>
        <w:tc>
          <w:tcPr>
            <w:tcW w:type="dxa" w:w="5112"/>
          </w:tcPr>
          <w:p>
            <w:r>
              <w:t>Figure H3</w:t>
            </w:r>
          </w:p>
        </w:tc>
        <w:tc>
          <w:tcPr>
            <w:tcW w:type="dxa" w:w="5112"/>
          </w:tcPr>
          <w:p>
            <w:r>
              <w:t>Code excerpt: SOAR playbook definitions.</w:t>
            </w:r>
          </w:p>
        </w:tc>
      </w:tr>
      <w:tr>
        <w:tc>
          <w:tcPr>
            <w:tcW w:type="dxa" w:w="5112"/>
          </w:tcPr>
          <w:p>
            <w:r>
              <w:t>Figure H4</w:t>
            </w:r>
          </w:p>
        </w:tc>
        <w:tc>
          <w:tcPr>
            <w:tcW w:type="dxa" w:w="5112"/>
          </w:tcPr>
          <w:p>
            <w:r>
              <w:t>Code excerpt: online incremental learning.</w:t>
            </w:r>
          </w:p>
        </w:tc>
      </w:tr>
      <w:tr>
        <w:tc>
          <w:tcPr>
            <w:tcW w:type="dxa" w:w="5112"/>
          </w:tcPr>
          <w:p>
            <w:r>
              <w:t>Figure H5</w:t>
            </w:r>
          </w:p>
        </w:tc>
        <w:tc>
          <w:tcPr>
            <w:tcW w:type="dxa" w:w="5112"/>
          </w:tcPr>
          <w:p>
            <w:r>
              <w:t>Code excerpt: threat simulation engine.</w:t>
            </w:r>
          </w:p>
        </w:tc>
      </w:tr>
      <w:tr>
        <w:tc>
          <w:tcPr>
            <w:tcW w:type="dxa" w:w="5112"/>
          </w:tcPr>
          <w:p>
            <w:r>
              <w:t>Figure H6</w:t>
            </w:r>
          </w:p>
        </w:tc>
        <w:tc>
          <w:tcPr>
            <w:tcW w:type="dxa" w:w="5112"/>
          </w:tcPr>
          <w:p>
            <w:r>
              <w:t>Code excerpt: alert manager with playbook hook.</w:t>
            </w:r>
          </w:p>
        </w:tc>
      </w:tr>
      <w:tr>
        <w:tc>
          <w:tcPr>
            <w:tcW w:type="dxa" w:w="5112"/>
          </w:tcPr>
          <w:p>
            <w:r>
              <w:t>Figure H7</w:t>
            </w:r>
          </w:p>
        </w:tc>
        <w:tc>
          <w:tcPr>
            <w:tcW w:type="dxa" w:w="5112"/>
          </w:tcPr>
          <w:p>
            <w:r>
              <w:t>Code excerpt: Telegram alert delivery.</w:t>
            </w:r>
          </w:p>
        </w:tc>
      </w:tr>
      <w:tr>
        <w:tc>
          <w:tcPr>
            <w:tcW w:type="dxa" w:w="5112"/>
          </w:tcPr>
          <w:p>
            <w:r>
              <w:t>Figure H8</w:t>
            </w:r>
          </w:p>
        </w:tc>
        <w:tc>
          <w:tcPr>
            <w:tcW w:type="dxa" w:w="5112"/>
          </w:tcPr>
          <w:p>
            <w:r>
              <w:t>Code excerpt: server auto-recovery supervisor.</w:t>
            </w:r>
          </w:p>
        </w:tc>
      </w:tr>
      <w:tr>
        <w:tc>
          <w:tcPr>
            <w:tcW w:type="dxa" w:w="5112"/>
          </w:tcPr>
          <w:p>
            <w:r>
              <w:t>Figure H9</w:t>
            </w:r>
          </w:p>
        </w:tc>
        <w:tc>
          <w:tcPr>
            <w:tcW w:type="dxa" w:w="5112"/>
          </w:tcPr>
          <w:p>
            <w:r>
              <w:t>Code excerpt: context-aware AI Security Assistant.</w:t>
            </w:r>
          </w:p>
        </w:tc>
      </w:tr>
    </w:tbl>
    <w:p w14:paraId="535FD785" w14:textId="77777777" w:rsidR="005D103B" w:rsidRDefault="00234347">
      <w:pPr>
        <w:pStyle w:val="Heading1"/>
        <w:spacing w:after="80" w:line="252" w:lineRule="auto"/>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r>
              <w:t>No.</w:t>
            </w:r>
          </w:p>
        </w:tc>
        <w:tc>
          <w:tcPr>
            <w:tcW w:w="5112" w:type="dxa"/>
            <w:shd w:val="clear" w:color="auto" w:fill="D9EAF7"/>
            <w:vAlign w:val="center"/>
          </w:tcPr>
          <w:p>
            <w:r>
              <w:t>Table Title</w:t>
            </w:r>
          </w:p>
        </w:tc>
      </w:tr>
      <w:tr>
        <w:tc>
          <w:tcPr>
            <w:tcW w:type="dxa" w:w="5112"/>
          </w:tcPr>
          <w:p>
            <w:r>
              <w:t>Table 1</w:t>
            </w:r>
          </w:p>
        </w:tc>
        <w:tc>
          <w:tcPr>
            <w:tcW w:type="dxa" w:w="5112"/>
          </w:tcPr>
          <w:p>
            <w:r>
              <w:t>List of Acronyms</w:t>
            </w:r>
          </w:p>
        </w:tc>
      </w:tr>
      <w:tr>
        <w:tc>
          <w:tcPr>
            <w:tcW w:type="dxa" w:w="5112"/>
          </w:tcPr>
          <w:p>
            <w:r>
              <w:t>Table 2</w:t>
            </w:r>
          </w:p>
        </w:tc>
        <w:tc>
          <w:tcPr>
            <w:tcW w:type="dxa" w:w="5112"/>
          </w:tcPr>
          <w:p>
            <w:r>
              <w:t>Research Questions and Objectives</w:t>
            </w:r>
          </w:p>
        </w:tc>
      </w:tr>
      <w:tr>
        <w:tc>
          <w:tcPr>
            <w:tcW w:type="dxa" w:w="5112"/>
          </w:tcPr>
          <w:p>
            <w:r>
              <w:t>Table 3</w:t>
            </w:r>
          </w:p>
        </w:tc>
        <w:tc>
          <w:tcPr>
            <w:tcW w:type="dxa" w:w="5112"/>
          </w:tcPr>
          <w:p>
            <w:r>
              <w:t>Comparison of 20 Cybersecurity Platforms</w:t>
            </w:r>
          </w:p>
        </w:tc>
      </w:tr>
      <w:tr>
        <w:tc>
          <w:tcPr>
            <w:tcW w:type="dxa" w:w="5112"/>
          </w:tcPr>
          <w:p>
            <w:r>
              <w:t>Table 4</w:t>
            </w:r>
          </w:p>
        </w:tc>
        <w:tc>
          <w:tcPr>
            <w:tcW w:type="dxa" w:w="5112"/>
          </w:tcPr>
          <w:p>
            <w:r>
              <w:t>Dataset Options</w:t>
            </w:r>
          </w:p>
        </w:tc>
      </w:tr>
      <w:tr>
        <w:tc>
          <w:tcPr>
            <w:tcW w:type="dxa" w:w="5112"/>
          </w:tcPr>
          <w:p>
            <w:r>
              <w:t>Table 5</w:t>
            </w:r>
          </w:p>
        </w:tc>
        <w:tc>
          <w:tcPr>
            <w:tcW w:type="dxa" w:w="5112"/>
          </w:tcPr>
          <w:p>
            <w:r>
              <w:t>Extracted Network Features</w:t>
            </w:r>
          </w:p>
        </w:tc>
      </w:tr>
      <w:tr>
        <w:tc>
          <w:tcPr>
            <w:tcW w:type="dxa" w:w="5112"/>
          </w:tcPr>
          <w:p>
            <w:r>
              <w:t>Table 6</w:t>
            </w:r>
          </w:p>
        </w:tc>
        <w:tc>
          <w:tcPr>
            <w:tcW w:type="dxa" w:w="5112"/>
          </w:tcPr>
          <w:p>
            <w:r>
              <w:t>AI Models and Roles</w:t>
            </w:r>
          </w:p>
        </w:tc>
      </w:tr>
      <w:tr>
        <w:tc>
          <w:tcPr>
            <w:tcW w:type="dxa" w:w="5112"/>
          </w:tcPr>
          <w:p>
            <w:r>
              <w:t>Table 7</w:t>
            </w:r>
          </w:p>
        </w:tc>
        <w:tc>
          <w:tcPr>
            <w:tcW w:type="dxa" w:w="5112"/>
          </w:tcPr>
          <w:p>
            <w:r>
              <w:t>Database Tables</w:t>
            </w:r>
          </w:p>
        </w:tc>
      </w:tr>
      <w:tr>
        <w:tc>
          <w:tcPr>
            <w:tcW w:type="dxa" w:w="5112"/>
          </w:tcPr>
          <w:p>
            <w:r>
              <w:t>Table 8</w:t>
            </w:r>
          </w:p>
        </w:tc>
        <w:tc>
          <w:tcPr>
            <w:tcW w:type="dxa" w:w="5112"/>
          </w:tcPr>
          <w:p>
            <w:r>
              <w:t>Performance Metrics</w:t>
            </w:r>
          </w:p>
        </w:tc>
      </w:tr>
      <w:tr>
        <w:tc>
          <w:tcPr>
            <w:tcW w:type="dxa" w:w="5112"/>
          </w:tcPr>
          <w:p>
            <w:r>
              <w:t>Table 9</w:t>
            </w:r>
          </w:p>
        </w:tc>
        <w:tc>
          <w:tcPr>
            <w:tcW w:type="dxa" w:w="5112"/>
          </w:tcPr>
          <w:p>
            <w:r>
              <w:t>Expected Performance Comparison</w:t>
            </w:r>
          </w:p>
        </w:tc>
      </w:tr>
      <w:tr>
        <w:tc>
          <w:tcPr>
            <w:tcW w:type="dxa" w:w="5112"/>
          </w:tcPr>
          <w:p>
            <w:r>
              <w:t>Table 10</w:t>
            </w:r>
          </w:p>
        </w:tc>
        <w:tc>
          <w:tcPr>
            <w:tcW w:type="dxa" w:w="5112"/>
          </w:tcPr>
          <w:p>
            <w:r>
              <w:t>Risk and Mitigation Plan</w:t>
            </w:r>
          </w:p>
        </w:tc>
      </w:tr>
      <w:tr>
        <w:tc>
          <w:tcPr>
            <w:tcW w:type="dxa" w:w="5112"/>
          </w:tcPr>
          <w:p>
            <w:r>
              <w:t>Table 11</w:t>
            </w:r>
          </w:p>
        </w:tc>
        <w:tc>
          <w:tcPr>
            <w:tcW w:type="dxa" w:w="5112"/>
          </w:tcPr>
          <w:p>
            <w:r>
              <w:t>Experimental model performance on the 12,000-row CICIDS-style implementation dataset.</w:t>
            </w:r>
          </w:p>
        </w:tc>
      </w:tr>
      <w:tr>
        <w:tc>
          <w:tcPr>
            <w:tcW w:type="dxa" w:w="5112"/>
          </w:tcPr>
          <w:p>
            <w:r>
              <w:t>Table 12</w:t>
            </w:r>
          </w:p>
        </w:tc>
        <w:tc>
          <w:tcPr>
            <w:tcW w:type="dxa" w:w="5112"/>
          </w:tcPr>
          <w:p>
            <w:r>
              <w:t>Operational statistics captured from the live laboratory database during testing.</w:t>
            </w:r>
          </w:p>
        </w:tc>
      </w:tr>
    </w:tbl>
    <w:p w14:paraId="6188F6A9" w14:textId="77777777" w:rsidR="005D103B" w:rsidRDefault="00234347">
      <w:r>
        <w:br w:type="page"/>
      </w:r>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r>
              <w:t>Acronym</w:t>
            </w:r>
          </w:p>
        </w:tc>
        <w:tc>
          <w:tcPr>
            <w:tcW w:w="5112" w:type="dxa"/>
            <w:shd w:val="clear" w:color="auto" w:fill="D9EAF7"/>
            <w:vAlign w:val="center"/>
          </w:tcPr>
          <w:p w14:paraId="273D9146" w14:textId="77777777" w:rsidR="00D80923" w:rsidRDefault="002E0196">
            <w:r>
              <w:t>Meaning</w:t>
            </w:r>
          </w:p>
        </w:tc>
      </w:tr>
      <w:tr w:rsidR="00D80923" w14:paraId="5C432879" w14:textId="77777777">
        <w:trPr>
          <w:jc w:val="center"/>
        </w:trPr>
        <w:tc>
          <w:tcPr>
            <w:tcW w:w="5112" w:type="dxa"/>
          </w:tcPr>
          <w:p w14:paraId="7FFAF235" w14:textId="77777777" w:rsidR="00D80923" w:rsidRDefault="002E0196">
            <w:r>
              <w:t>AI</w:t>
            </w:r>
          </w:p>
        </w:tc>
        <w:tc>
          <w:tcPr>
            <w:tcW w:w="5112" w:type="dxa"/>
          </w:tcPr>
          <w:p w14:paraId="592ADBE8" w14:textId="77777777" w:rsidR="00D80923" w:rsidRDefault="002E0196">
            <w:r>
              <w:t>Artificial Intelligence</w:t>
            </w:r>
          </w:p>
        </w:tc>
      </w:tr>
      <w:tr w:rsidR="00D80923" w14:paraId="76CEE8A2" w14:textId="77777777">
        <w:trPr>
          <w:jc w:val="center"/>
        </w:trPr>
        <w:tc>
          <w:tcPr>
            <w:tcW w:w="5112" w:type="dxa"/>
          </w:tcPr>
          <w:p w14:paraId="177497F4" w14:textId="77777777" w:rsidR="00D80923" w:rsidRDefault="002E0196">
            <w:r>
              <w:t>API</w:t>
            </w:r>
          </w:p>
        </w:tc>
        <w:tc>
          <w:tcPr>
            <w:tcW w:w="5112" w:type="dxa"/>
          </w:tcPr>
          <w:p w14:paraId="6EF637FD" w14:textId="77777777" w:rsidR="00D80923" w:rsidRDefault="002E0196">
            <w:r>
              <w:t>Application Programming Interface</w:t>
            </w:r>
          </w:p>
        </w:tc>
      </w:tr>
      <w:tr w:rsidR="00D80923" w14:paraId="75AFCA6C" w14:textId="77777777">
        <w:trPr>
          <w:jc w:val="center"/>
        </w:trPr>
        <w:tc>
          <w:tcPr>
            <w:tcW w:w="5112" w:type="dxa"/>
          </w:tcPr>
          <w:p w14:paraId="7ABF7546" w14:textId="77777777" w:rsidR="00D80923" w:rsidRDefault="002E0196">
            <w:r>
              <w:t>ATT&amp;CK</w:t>
            </w:r>
          </w:p>
        </w:tc>
        <w:tc>
          <w:tcPr>
            <w:tcW w:w="5112" w:type="dxa"/>
          </w:tcPr>
          <w:p w14:paraId="1E030A53" w14:textId="77777777" w:rsidR="00D80923" w:rsidRDefault="002E0196">
            <w:r>
              <w:t>Adversarial Tactics, Techniques, and Common Knowledge</w:t>
            </w:r>
          </w:p>
        </w:tc>
      </w:tr>
      <w:tr w:rsidR="00D80923" w14:paraId="37CEAC8A" w14:textId="77777777">
        <w:trPr>
          <w:jc w:val="center"/>
        </w:trPr>
        <w:tc>
          <w:tcPr>
            <w:tcW w:w="5112" w:type="dxa"/>
          </w:tcPr>
          <w:p w14:paraId="73F57AE1" w14:textId="77777777" w:rsidR="00D80923" w:rsidRDefault="002E0196">
            <w:r>
              <w:t>AUC</w:t>
            </w:r>
          </w:p>
        </w:tc>
        <w:tc>
          <w:tcPr>
            <w:tcW w:w="5112" w:type="dxa"/>
          </w:tcPr>
          <w:p w14:paraId="2B780E70" w14:textId="77777777" w:rsidR="00D80923" w:rsidRDefault="002E0196">
            <w:r>
              <w:t>Area Under Curve</w:t>
            </w:r>
          </w:p>
        </w:tc>
      </w:tr>
      <w:tr w:rsidR="00D80923" w14:paraId="48F32DCB" w14:textId="77777777">
        <w:trPr>
          <w:jc w:val="center"/>
        </w:trPr>
        <w:tc>
          <w:tcPr>
            <w:tcW w:w="5112" w:type="dxa"/>
          </w:tcPr>
          <w:p w14:paraId="0EBDF969" w14:textId="77777777" w:rsidR="00D80923" w:rsidRDefault="002E0196">
            <w:r>
              <w:t>CSV</w:t>
            </w:r>
          </w:p>
        </w:tc>
        <w:tc>
          <w:tcPr>
            <w:tcW w:w="5112" w:type="dxa"/>
          </w:tcPr>
          <w:p w14:paraId="2915EB5E" w14:textId="77777777" w:rsidR="00D80923" w:rsidRDefault="002E0196">
            <w:r>
              <w:t xml:space="preserve">Comma-Separated </w:t>
            </w:r>
            <w:r>
              <w:t>Values</w:t>
            </w:r>
          </w:p>
        </w:tc>
      </w:tr>
      <w:tr w:rsidR="00D80923" w14:paraId="1A1BA4B8" w14:textId="77777777">
        <w:trPr>
          <w:jc w:val="center"/>
        </w:trPr>
        <w:tc>
          <w:tcPr>
            <w:tcW w:w="5112" w:type="dxa"/>
          </w:tcPr>
          <w:p w14:paraId="3430AAE0" w14:textId="77777777" w:rsidR="00D80923" w:rsidRDefault="002E0196">
            <w:r>
              <w:t>DDoS</w:t>
            </w:r>
          </w:p>
        </w:tc>
        <w:tc>
          <w:tcPr>
            <w:tcW w:w="5112" w:type="dxa"/>
          </w:tcPr>
          <w:p w14:paraId="4A181CF4" w14:textId="77777777" w:rsidR="00D80923" w:rsidRDefault="002E0196">
            <w:r>
              <w:t>Distributed Denial of Service</w:t>
            </w:r>
          </w:p>
        </w:tc>
      </w:tr>
      <w:tr w:rsidR="00D80923" w14:paraId="244BCA88" w14:textId="77777777">
        <w:trPr>
          <w:jc w:val="center"/>
        </w:trPr>
        <w:tc>
          <w:tcPr>
            <w:tcW w:w="5112" w:type="dxa"/>
          </w:tcPr>
          <w:p w14:paraId="318AE5C9" w14:textId="77777777" w:rsidR="00D80923" w:rsidRDefault="002E0196">
            <w:r>
              <w:t>DFD</w:t>
            </w:r>
          </w:p>
        </w:tc>
        <w:tc>
          <w:tcPr>
            <w:tcW w:w="5112" w:type="dxa"/>
          </w:tcPr>
          <w:p w14:paraId="389E19AD" w14:textId="77777777" w:rsidR="00D80923" w:rsidRDefault="002E0196">
            <w:r>
              <w:t>Data Flow Diagram</w:t>
            </w:r>
          </w:p>
        </w:tc>
      </w:tr>
      <w:tr w:rsidR="00D80923" w14:paraId="2E16479B" w14:textId="77777777">
        <w:trPr>
          <w:jc w:val="center"/>
        </w:trPr>
        <w:tc>
          <w:tcPr>
            <w:tcW w:w="5112" w:type="dxa"/>
          </w:tcPr>
          <w:p w14:paraId="0AA57E3B" w14:textId="77777777" w:rsidR="00D80923" w:rsidRDefault="002E0196">
            <w:r>
              <w:t>DL</w:t>
            </w:r>
          </w:p>
        </w:tc>
        <w:tc>
          <w:tcPr>
            <w:tcW w:w="5112" w:type="dxa"/>
          </w:tcPr>
          <w:p w14:paraId="09E8411A" w14:textId="77777777" w:rsidR="00D80923" w:rsidRDefault="002E0196">
            <w:r>
              <w:t>Deep Learning</w:t>
            </w:r>
          </w:p>
        </w:tc>
      </w:tr>
      <w:tr w:rsidR="00D80923" w14:paraId="229A9911" w14:textId="77777777">
        <w:trPr>
          <w:jc w:val="center"/>
        </w:trPr>
        <w:tc>
          <w:tcPr>
            <w:tcW w:w="5112" w:type="dxa"/>
          </w:tcPr>
          <w:p w14:paraId="27C5D1E3" w14:textId="77777777" w:rsidR="00D80923" w:rsidRDefault="002E0196">
            <w:r>
              <w:t>DoS</w:t>
            </w:r>
          </w:p>
        </w:tc>
        <w:tc>
          <w:tcPr>
            <w:tcW w:w="5112" w:type="dxa"/>
          </w:tcPr>
          <w:p w14:paraId="6B11BD5D" w14:textId="77777777" w:rsidR="00D80923" w:rsidRDefault="002E0196">
            <w:r>
              <w:t>Denial of Service</w:t>
            </w:r>
          </w:p>
        </w:tc>
      </w:tr>
      <w:tr w:rsidR="00D80923" w14:paraId="428B30BF" w14:textId="77777777">
        <w:trPr>
          <w:jc w:val="center"/>
        </w:trPr>
        <w:tc>
          <w:tcPr>
            <w:tcW w:w="5112" w:type="dxa"/>
          </w:tcPr>
          <w:p w14:paraId="1FEED374" w14:textId="77777777" w:rsidR="00D80923" w:rsidRDefault="002E0196">
            <w:r>
              <w:t>IDS</w:t>
            </w:r>
          </w:p>
        </w:tc>
        <w:tc>
          <w:tcPr>
            <w:tcW w:w="5112" w:type="dxa"/>
          </w:tcPr>
          <w:p w14:paraId="2832DE69" w14:textId="77777777" w:rsidR="00D80923" w:rsidRDefault="002E0196">
            <w:r>
              <w:t>Intrusion Detection System</w:t>
            </w:r>
          </w:p>
        </w:tc>
      </w:tr>
      <w:tr w:rsidR="00D80923" w14:paraId="3BBF492F" w14:textId="77777777">
        <w:trPr>
          <w:jc w:val="center"/>
        </w:trPr>
        <w:tc>
          <w:tcPr>
            <w:tcW w:w="5112" w:type="dxa"/>
          </w:tcPr>
          <w:p w14:paraId="70D9D79D" w14:textId="77777777" w:rsidR="00D80923" w:rsidRDefault="002E0196">
            <w:r>
              <w:t>IF</w:t>
            </w:r>
          </w:p>
        </w:tc>
        <w:tc>
          <w:tcPr>
            <w:tcW w:w="5112" w:type="dxa"/>
          </w:tcPr>
          <w:p w14:paraId="7031A622" w14:textId="77777777" w:rsidR="00D80923" w:rsidRDefault="002E0196">
            <w:r>
              <w:t>Isolation Forest</w:t>
            </w:r>
          </w:p>
        </w:tc>
      </w:tr>
      <w:tr w:rsidR="00D80923" w14:paraId="197EC6C8" w14:textId="77777777">
        <w:trPr>
          <w:jc w:val="center"/>
        </w:trPr>
        <w:tc>
          <w:tcPr>
            <w:tcW w:w="5112" w:type="dxa"/>
          </w:tcPr>
          <w:p w14:paraId="34675A08" w14:textId="77777777" w:rsidR="00D80923" w:rsidRDefault="002E0196">
            <w:r>
              <w:t>IPS</w:t>
            </w:r>
          </w:p>
        </w:tc>
        <w:tc>
          <w:tcPr>
            <w:tcW w:w="5112" w:type="dxa"/>
          </w:tcPr>
          <w:p w14:paraId="7BF5A318" w14:textId="77777777" w:rsidR="00D80923" w:rsidRDefault="002E0196">
            <w:r>
              <w:t>Intrusion Prevention System</w:t>
            </w:r>
          </w:p>
        </w:tc>
      </w:tr>
      <w:tr w:rsidR="00D80923" w14:paraId="3383DC5D" w14:textId="77777777">
        <w:trPr>
          <w:jc w:val="center"/>
        </w:trPr>
        <w:tc>
          <w:tcPr>
            <w:tcW w:w="5112" w:type="dxa"/>
          </w:tcPr>
          <w:p w14:paraId="2F9CB243" w14:textId="77777777" w:rsidR="00D80923" w:rsidRDefault="002E0196">
            <w:r>
              <w:t>JWT</w:t>
            </w:r>
          </w:p>
        </w:tc>
        <w:tc>
          <w:tcPr>
            <w:tcW w:w="5112" w:type="dxa"/>
          </w:tcPr>
          <w:p w14:paraId="296F7262" w14:textId="77777777" w:rsidR="00D80923" w:rsidRDefault="002E0196">
            <w:r>
              <w:t>JSON Web Token</w:t>
            </w:r>
          </w:p>
        </w:tc>
      </w:tr>
      <w:tr w:rsidR="00D80923" w14:paraId="6843C65A" w14:textId="77777777">
        <w:trPr>
          <w:jc w:val="center"/>
        </w:trPr>
        <w:tc>
          <w:tcPr>
            <w:tcW w:w="5112" w:type="dxa"/>
          </w:tcPr>
          <w:p w14:paraId="64A9AF8E" w14:textId="77777777" w:rsidR="00D80923" w:rsidRDefault="002E0196">
            <w:r>
              <w:t>LSTM</w:t>
            </w:r>
          </w:p>
        </w:tc>
        <w:tc>
          <w:tcPr>
            <w:tcW w:w="5112" w:type="dxa"/>
          </w:tcPr>
          <w:p w14:paraId="5CC0B745" w14:textId="77777777" w:rsidR="00D80923" w:rsidRDefault="002E0196">
            <w:r>
              <w:t>Long Short-Term Memory</w:t>
            </w:r>
          </w:p>
        </w:tc>
      </w:tr>
      <w:tr w:rsidR="00D80923" w14:paraId="5A3F6EB5" w14:textId="77777777">
        <w:trPr>
          <w:jc w:val="center"/>
        </w:trPr>
        <w:tc>
          <w:tcPr>
            <w:tcW w:w="5112" w:type="dxa"/>
          </w:tcPr>
          <w:p w14:paraId="0B1D674E" w14:textId="77777777" w:rsidR="00D80923" w:rsidRDefault="002E0196">
            <w:r>
              <w:t>MITRE</w:t>
            </w:r>
          </w:p>
        </w:tc>
        <w:tc>
          <w:tcPr>
            <w:tcW w:w="5112" w:type="dxa"/>
          </w:tcPr>
          <w:p w14:paraId="0210D170" w14:textId="77777777" w:rsidR="00D80923" w:rsidRDefault="002E0196">
            <w:r>
              <w:t xml:space="preserve">MITRE </w:t>
            </w:r>
            <w:r>
              <w:t>Corporation (ATT&amp;CK knowledge base)</w:t>
            </w:r>
          </w:p>
        </w:tc>
      </w:tr>
      <w:tr w:rsidR="00D80923" w14:paraId="40B2C0B9" w14:textId="77777777">
        <w:trPr>
          <w:jc w:val="center"/>
        </w:trPr>
        <w:tc>
          <w:tcPr>
            <w:tcW w:w="5112" w:type="dxa"/>
          </w:tcPr>
          <w:p w14:paraId="4E86F85C" w14:textId="77777777" w:rsidR="00D80923" w:rsidRDefault="002E0196">
            <w:r>
              <w:t>ML</w:t>
            </w:r>
          </w:p>
        </w:tc>
        <w:tc>
          <w:tcPr>
            <w:tcW w:w="5112" w:type="dxa"/>
          </w:tcPr>
          <w:p w14:paraId="2AF2D3C4" w14:textId="77777777" w:rsidR="00D80923" w:rsidRDefault="002E0196">
            <w:r>
              <w:t>Machine Learning</w:t>
            </w:r>
          </w:p>
        </w:tc>
      </w:tr>
      <w:tr w:rsidR="00D80923" w14:paraId="232A3F10" w14:textId="77777777">
        <w:trPr>
          <w:jc w:val="center"/>
        </w:trPr>
        <w:tc>
          <w:tcPr>
            <w:tcW w:w="5112" w:type="dxa"/>
          </w:tcPr>
          <w:p w14:paraId="24984DBA" w14:textId="77777777" w:rsidR="00D80923" w:rsidRDefault="002E0196">
            <w:r>
              <w:t>NDR</w:t>
            </w:r>
          </w:p>
        </w:tc>
        <w:tc>
          <w:tcPr>
            <w:tcW w:w="5112" w:type="dxa"/>
          </w:tcPr>
          <w:p w14:paraId="01EAAE38" w14:textId="77777777" w:rsidR="00D80923" w:rsidRDefault="002E0196">
            <w:r>
              <w:t>Network Detection and Response</w:t>
            </w:r>
          </w:p>
        </w:tc>
      </w:tr>
      <w:tr w:rsidR="00D80923" w14:paraId="089B910F" w14:textId="77777777">
        <w:trPr>
          <w:jc w:val="center"/>
        </w:trPr>
        <w:tc>
          <w:tcPr>
            <w:tcW w:w="5112" w:type="dxa"/>
          </w:tcPr>
          <w:p w14:paraId="26C1FC71" w14:textId="77777777" w:rsidR="00D80923" w:rsidRDefault="002E0196">
            <w:r>
              <w:t>NIDS</w:t>
            </w:r>
          </w:p>
        </w:tc>
        <w:tc>
          <w:tcPr>
            <w:tcW w:w="5112" w:type="dxa"/>
          </w:tcPr>
          <w:p w14:paraId="7AFE4B4C" w14:textId="77777777" w:rsidR="00D80923" w:rsidRDefault="002E0196">
            <w:r>
              <w:t>Network Intrusion Detection System</w:t>
            </w:r>
          </w:p>
        </w:tc>
      </w:tr>
      <w:tr w:rsidR="00D80923" w14:paraId="58C07D63" w14:textId="77777777">
        <w:trPr>
          <w:jc w:val="center"/>
        </w:trPr>
        <w:tc>
          <w:tcPr>
            <w:tcW w:w="5112" w:type="dxa"/>
          </w:tcPr>
          <w:p w14:paraId="53189609" w14:textId="77777777" w:rsidR="00D80923" w:rsidRDefault="002E0196">
            <w:r>
              <w:t>REST</w:t>
            </w:r>
          </w:p>
        </w:tc>
        <w:tc>
          <w:tcPr>
            <w:tcW w:w="5112" w:type="dxa"/>
          </w:tcPr>
          <w:p w14:paraId="7140A9D6" w14:textId="77777777" w:rsidR="00D80923" w:rsidRDefault="002E0196">
            <w:r>
              <w:t>Representational State Transfer</w:t>
            </w:r>
          </w:p>
        </w:tc>
      </w:tr>
      <w:tr w:rsidR="00D80923" w14:paraId="5A3BF9A7" w14:textId="77777777">
        <w:trPr>
          <w:jc w:val="center"/>
        </w:trPr>
        <w:tc>
          <w:tcPr>
            <w:tcW w:w="5112" w:type="dxa"/>
          </w:tcPr>
          <w:p w14:paraId="6B972889" w14:textId="77777777" w:rsidR="00D80923" w:rsidRDefault="002E0196">
            <w:r>
              <w:t>RF</w:t>
            </w:r>
          </w:p>
        </w:tc>
        <w:tc>
          <w:tcPr>
            <w:tcW w:w="5112" w:type="dxa"/>
          </w:tcPr>
          <w:p w14:paraId="20FB0D5A" w14:textId="77777777" w:rsidR="00D80923" w:rsidRDefault="002E0196">
            <w:r>
              <w:t>Random Forest</w:t>
            </w:r>
          </w:p>
        </w:tc>
      </w:tr>
      <w:tr w:rsidR="00D80923" w14:paraId="7C5C1611" w14:textId="77777777">
        <w:trPr>
          <w:jc w:val="center"/>
        </w:trPr>
        <w:tc>
          <w:tcPr>
            <w:tcW w:w="5112" w:type="dxa"/>
          </w:tcPr>
          <w:p w14:paraId="49E57234" w14:textId="77777777" w:rsidR="00D80923" w:rsidRDefault="002E0196">
            <w:r>
              <w:t>ROC</w:t>
            </w:r>
          </w:p>
        </w:tc>
        <w:tc>
          <w:tcPr>
            <w:tcW w:w="5112" w:type="dxa"/>
          </w:tcPr>
          <w:p w14:paraId="025B1C5F" w14:textId="77777777" w:rsidR="00D80923" w:rsidRDefault="002E0196">
            <w:r>
              <w:t>Receiver Operating Characteristic</w:t>
            </w:r>
          </w:p>
        </w:tc>
      </w:tr>
      <w:tr w:rsidR="00D80923" w14:paraId="264427E6" w14:textId="77777777">
        <w:trPr>
          <w:jc w:val="center"/>
        </w:trPr>
        <w:tc>
          <w:tcPr>
            <w:tcW w:w="5112" w:type="dxa"/>
          </w:tcPr>
          <w:p w14:paraId="73C774CC" w14:textId="77777777" w:rsidR="00D80923" w:rsidRDefault="002E0196">
            <w:r>
              <w:t>SGD</w:t>
            </w:r>
          </w:p>
        </w:tc>
        <w:tc>
          <w:tcPr>
            <w:tcW w:w="5112" w:type="dxa"/>
          </w:tcPr>
          <w:p w14:paraId="45D8B929" w14:textId="77777777" w:rsidR="00D80923" w:rsidRDefault="002E0196">
            <w:r>
              <w:t xml:space="preserve">Stochastic Gradient </w:t>
            </w:r>
            <w:r>
              <w:t>Descent</w:t>
            </w:r>
          </w:p>
        </w:tc>
      </w:tr>
      <w:tr w:rsidR="00D80923" w14:paraId="48C79E3C" w14:textId="77777777">
        <w:trPr>
          <w:jc w:val="center"/>
        </w:trPr>
        <w:tc>
          <w:tcPr>
            <w:tcW w:w="5112" w:type="dxa"/>
          </w:tcPr>
          <w:p w14:paraId="1FBB5968" w14:textId="77777777" w:rsidR="00D80923" w:rsidRDefault="002E0196">
            <w:r>
              <w:t>SIEM</w:t>
            </w:r>
          </w:p>
        </w:tc>
        <w:tc>
          <w:tcPr>
            <w:tcW w:w="5112" w:type="dxa"/>
          </w:tcPr>
          <w:p w14:paraId="71619CC1" w14:textId="77777777" w:rsidR="00D80923" w:rsidRDefault="002E0196">
            <w:r>
              <w:t>Security Information and Event Management</w:t>
            </w:r>
          </w:p>
        </w:tc>
      </w:tr>
      <w:tr w:rsidR="00D80923" w14:paraId="68EF10FB" w14:textId="77777777">
        <w:trPr>
          <w:jc w:val="center"/>
        </w:trPr>
        <w:tc>
          <w:tcPr>
            <w:tcW w:w="5112" w:type="dxa"/>
          </w:tcPr>
          <w:p w14:paraId="2D0E4308" w14:textId="77777777" w:rsidR="00D80923" w:rsidRDefault="002E0196">
            <w:r>
              <w:t>SOAR</w:t>
            </w:r>
          </w:p>
        </w:tc>
        <w:tc>
          <w:tcPr>
            <w:tcW w:w="5112" w:type="dxa"/>
          </w:tcPr>
          <w:p w14:paraId="172E5E94" w14:textId="77777777" w:rsidR="00D80923" w:rsidRDefault="002E0196">
            <w:r>
              <w:t>Security Orchestration, Automation and Response</w:t>
            </w:r>
          </w:p>
        </w:tc>
      </w:tr>
      <w:tr w:rsidR="00D80923" w14:paraId="2D5B8A2C" w14:textId="77777777">
        <w:trPr>
          <w:jc w:val="center"/>
        </w:trPr>
        <w:tc>
          <w:tcPr>
            <w:tcW w:w="5112" w:type="dxa"/>
          </w:tcPr>
          <w:p w14:paraId="366B5662" w14:textId="77777777" w:rsidR="00D80923" w:rsidRDefault="002E0196">
            <w:r>
              <w:t>SOC</w:t>
            </w:r>
          </w:p>
        </w:tc>
        <w:tc>
          <w:tcPr>
            <w:tcW w:w="5112" w:type="dxa"/>
          </w:tcPr>
          <w:p w14:paraId="4EDDC857" w14:textId="77777777" w:rsidR="00D80923" w:rsidRDefault="002E0196">
            <w:r>
              <w:t>Security Operations Center</w:t>
            </w:r>
          </w:p>
        </w:tc>
      </w:tr>
      <w:tr w:rsidR="00D80923" w14:paraId="4CCCB161" w14:textId="77777777">
        <w:trPr>
          <w:jc w:val="center"/>
        </w:trPr>
        <w:tc>
          <w:tcPr>
            <w:tcW w:w="5112" w:type="dxa"/>
          </w:tcPr>
          <w:p w14:paraId="2BD08849" w14:textId="77777777" w:rsidR="00D80923" w:rsidRDefault="002E0196">
            <w:r>
              <w:t>SQL</w:t>
            </w:r>
          </w:p>
        </w:tc>
        <w:tc>
          <w:tcPr>
            <w:tcW w:w="5112" w:type="dxa"/>
          </w:tcPr>
          <w:p w14:paraId="7A092B3D" w14:textId="77777777" w:rsidR="00D80923" w:rsidRDefault="002E0196">
            <w:r>
              <w:t>Structured Query Language</w:t>
            </w:r>
          </w:p>
        </w:tc>
      </w:tr>
      <w:tr w:rsidR="00D80923" w14:paraId="072FEDA6" w14:textId="77777777">
        <w:trPr>
          <w:jc w:val="center"/>
        </w:trPr>
        <w:tc>
          <w:tcPr>
            <w:tcW w:w="5112" w:type="dxa"/>
          </w:tcPr>
          <w:p w14:paraId="63BDB791" w14:textId="77777777" w:rsidR="00D80923" w:rsidRDefault="002E0196">
            <w:r>
              <w:t>SQLite</w:t>
            </w:r>
          </w:p>
        </w:tc>
        <w:tc>
          <w:tcPr>
            <w:tcW w:w="5112" w:type="dxa"/>
          </w:tcPr>
          <w:p w14:paraId="00383402" w14:textId="77777777" w:rsidR="00D80923" w:rsidRDefault="002E0196">
            <w:r>
              <w:t>Embedded Relational Database Engine</w:t>
            </w:r>
          </w:p>
        </w:tc>
      </w:tr>
      <w:tr w:rsidR="00D80923" w14:paraId="0CF85553" w14:textId="77777777">
        <w:trPr>
          <w:jc w:val="center"/>
        </w:trPr>
        <w:tc>
          <w:tcPr>
            <w:tcW w:w="5112" w:type="dxa"/>
          </w:tcPr>
          <w:p w14:paraId="54BCA045" w14:textId="77777777" w:rsidR="00D80923" w:rsidRDefault="002E0196">
            <w:r>
              <w:t>STRIDE</w:t>
            </w:r>
          </w:p>
        </w:tc>
        <w:tc>
          <w:tcPr>
            <w:tcW w:w="5112" w:type="dxa"/>
          </w:tcPr>
          <w:p w14:paraId="635D4A4D" w14:textId="77777777" w:rsidR="00D80923" w:rsidRDefault="002E0196">
            <w:r>
              <w:t xml:space="preserve">Spoofing, Tampering, </w:t>
            </w:r>
            <w:r>
              <w:t>Repudiation, Information Disclosure, DoS, Elevation of Privilege</w:t>
            </w:r>
          </w:p>
        </w:tc>
      </w:tr>
      <w:tr w:rsidR="00D80923" w14:paraId="02B5F2A4" w14:textId="77777777">
        <w:trPr>
          <w:jc w:val="center"/>
        </w:trPr>
        <w:tc>
          <w:tcPr>
            <w:tcW w:w="5112" w:type="dxa"/>
          </w:tcPr>
          <w:p w14:paraId="2DEE1377" w14:textId="77777777" w:rsidR="00D80923" w:rsidRDefault="002E0196">
            <w:r>
              <w:t>TCP</w:t>
            </w:r>
          </w:p>
        </w:tc>
        <w:tc>
          <w:tcPr>
            <w:tcW w:w="5112" w:type="dxa"/>
          </w:tcPr>
          <w:p w14:paraId="216D8C8E" w14:textId="77777777" w:rsidR="00D80923" w:rsidRDefault="002E0196">
            <w:r>
              <w:t>Transmission Control Protocol</w:t>
            </w:r>
          </w:p>
        </w:tc>
      </w:tr>
      <w:tr w:rsidR="00D80923" w14:paraId="33A25089" w14:textId="77777777">
        <w:trPr>
          <w:jc w:val="center"/>
        </w:trPr>
        <w:tc>
          <w:tcPr>
            <w:tcW w:w="5112" w:type="dxa"/>
          </w:tcPr>
          <w:p w14:paraId="192A22E5" w14:textId="77777777" w:rsidR="00D80923" w:rsidRDefault="002E0196">
            <w:r>
              <w:t>TI</w:t>
            </w:r>
          </w:p>
        </w:tc>
        <w:tc>
          <w:tcPr>
            <w:tcW w:w="5112" w:type="dxa"/>
          </w:tcPr>
          <w:p w14:paraId="00897035" w14:textId="77777777" w:rsidR="00D80923" w:rsidRDefault="002E0196">
            <w:r>
              <w:t>Threat Intelligence</w:t>
            </w:r>
          </w:p>
        </w:tc>
      </w:tr>
      <w:tr w:rsidR="00D80923" w14:paraId="0DB3AC29" w14:textId="77777777">
        <w:trPr>
          <w:jc w:val="center"/>
        </w:trPr>
        <w:tc>
          <w:tcPr>
            <w:tcW w:w="5112" w:type="dxa"/>
          </w:tcPr>
          <w:p w14:paraId="74F862D9" w14:textId="77777777" w:rsidR="00D80923" w:rsidRDefault="002E0196">
            <w:r>
              <w:t>UDP</w:t>
            </w:r>
          </w:p>
        </w:tc>
        <w:tc>
          <w:tcPr>
            <w:tcW w:w="5112" w:type="dxa"/>
          </w:tcPr>
          <w:p w14:paraId="77F50452" w14:textId="77777777" w:rsidR="00D80923" w:rsidRDefault="002E0196">
            <w:r>
              <w:t>User Datagram Protocol</w:t>
            </w:r>
          </w:p>
        </w:tc>
      </w:tr>
      <w:tr w:rsidR="00D80923" w14:paraId="64CC3B31" w14:textId="77777777">
        <w:trPr>
          <w:jc w:val="center"/>
        </w:trPr>
        <w:tc>
          <w:tcPr>
            <w:tcW w:w="5112" w:type="dxa"/>
          </w:tcPr>
          <w:p w14:paraId="40E069CD" w14:textId="77777777" w:rsidR="00D80923" w:rsidRDefault="002E0196">
            <w:r>
              <w:t>UML</w:t>
            </w:r>
          </w:p>
        </w:tc>
        <w:tc>
          <w:tcPr>
            <w:tcW w:w="5112" w:type="dxa"/>
          </w:tcPr>
          <w:p w14:paraId="7C47AD31" w14:textId="77777777" w:rsidR="00D80923" w:rsidRDefault="002E0196">
            <w:r>
              <w:t>Unified Modeling Language</w:t>
            </w:r>
          </w:p>
        </w:tc>
      </w:tr>
      <w:tr w:rsidR="00D80923" w14:paraId="7316FE15" w14:textId="77777777">
        <w:trPr>
          <w:jc w:val="center"/>
        </w:trPr>
        <w:tc>
          <w:tcPr>
            <w:tcW w:w="5112" w:type="dxa"/>
          </w:tcPr>
          <w:p w14:paraId="0A07B386" w14:textId="77777777" w:rsidR="00D80923" w:rsidRDefault="002E0196">
            <w:r>
              <w:t>XAI</w:t>
            </w:r>
          </w:p>
        </w:tc>
        <w:tc>
          <w:tcPr>
            <w:tcW w:w="5112" w:type="dxa"/>
          </w:tcPr>
          <w:p w14:paraId="647EE4A8" w14:textId="77777777" w:rsidR="00D80923" w:rsidRDefault="002E0196">
            <w:r>
              <w:t>Explainable Artificial Intelligence</w:t>
            </w:r>
          </w:p>
        </w:tc>
      </w:tr>
      <w:tr w:rsidR="00D80923" w14:paraId="5885F941" w14:textId="77777777">
        <w:trPr>
          <w:jc w:val="center"/>
        </w:trPr>
        <w:tc>
          <w:tcPr>
            <w:tcW w:w="5112" w:type="dxa"/>
          </w:tcPr>
          <w:p w14:paraId="541E71E6" w14:textId="77777777" w:rsidR="00D80923" w:rsidRDefault="002E0196">
            <w:r>
              <w:t>XDR</w:t>
            </w:r>
          </w:p>
        </w:tc>
        <w:tc>
          <w:tcPr>
            <w:tcW w:w="5112" w:type="dxa"/>
          </w:tcPr>
          <w:p w14:paraId="2F047194" w14:textId="77777777" w:rsidR="00D80923" w:rsidRDefault="002E0196">
            <w:r>
              <w:t xml:space="preserve">Extended Detection and </w:t>
            </w:r>
            <w:r>
              <w:t>Response</w:t>
            </w:r>
          </w:p>
        </w:tc>
      </w:tr>
      <w:tr w:rsidR="00D80923" w14:paraId="5CD7609E" w14:textId="77777777">
        <w:trPr>
          <w:jc w:val="center"/>
        </w:trPr>
        <w:tc>
          <w:tcPr>
            <w:tcW w:w="5112" w:type="dxa"/>
          </w:tcPr>
          <w:p w14:paraId="26B81F30" w14:textId="77777777" w:rsidR="00D80923" w:rsidRDefault="002E0196">
            <w:r>
              <w:t>XGB</w:t>
            </w:r>
          </w:p>
        </w:tc>
        <w:tc>
          <w:tcPr>
            <w:tcW w:w="5112" w:type="dxa"/>
          </w:tcPr>
          <w:p w14:paraId="00912F7C" w14:textId="77777777" w:rsidR="00D80923" w:rsidRDefault="002E0196">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80" w:line="252" w:lineRule="auto"/>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0" w:name="_Toc234712055"/>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1" w:name="_Toc234712056"/>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8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80" w:line="252" w:lineRule="auto"/>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80" w:line="252" w:lineRule="auto"/>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80" w:line="252" w:lineRule="auto"/>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80" w:line="252" w:lineRule="auto"/>
        <w:rPr>
          <w:bCs w:val="0"/>
        </w:rPr>
      </w:pPr>
      <w:bookmarkStart w:id="18" w:name="_Toc234712063"/>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19" w:name="_Toc234712064"/>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 xml:space="preserve">Scalable NetFlow/IPFIX </w:t>
            </w:r>
            <w:r>
              <w:rPr>
                <w:sz w:val="16"/>
              </w:rPr>
              <w:lastRenderedPageBreak/>
              <w:t>monitoring</w:t>
            </w:r>
          </w:p>
        </w:tc>
        <w:tc>
          <w:tcPr>
            <w:tcW w:w="1704" w:type="dxa"/>
            <w:vAlign w:val="center"/>
          </w:tcPr>
          <w:p w14:paraId="0B401AE6" w14:textId="77777777" w:rsidR="005D103B" w:rsidRDefault="00234347">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r>
              <w:rPr>
                <w:sz w:val="16"/>
              </w:rPr>
              <w:lastRenderedPageBreak/>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pPr>
      <w:r>
        <w:rPr>
          <w:rFonts w:ascii="Times New Roman" w:hAnsi="Times New Roman"/>
        </w:rPr>
        <w:t>2.6.1 Comparative Synthesis of Existing Approaches</w:t>
      </w:r>
    </w:p>
    <w:p w14:paraId="6B2B831D" w14:textId="77777777" w:rsidR="00D80923" w:rsidRDefault="002E0196">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8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8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8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8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8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80" w:line="252" w:lineRule="auto"/>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6" w:name="_Toc234712091"/>
      <w:r w:rsidRPr="008747BE">
        <w:rPr>
          <w:rFonts w:ascii="Times New Roman" w:hAnsi="Times New Roman"/>
          <w:bCs w:val="0"/>
          <w:sz w:val="22"/>
        </w:rPr>
        <w:t>3.3 Main Modules</w:t>
      </w:r>
      <w:bookmarkEnd w:id="46"/>
    </w:p>
    <w:p w14:paraId="00876F8A" w14:textId="77777777" w:rsidR="00D80923" w:rsidRDefault="002E0196">
      <w:pPr>
        <w:pStyle w:val="Heading3"/>
      </w:pPr>
      <w:r>
        <w:rPr>
          <w:rFonts w:ascii="Times New Roman" w:hAnsi="Times New Roman"/>
        </w:rPr>
        <w:t>3.3.1 Implemented Core Modules (Aligned with Software)</w:t>
      </w:r>
    </w:p>
    <w:p w14:paraId="66CEACAA" w14:textId="77777777" w:rsidR="00D80923" w:rsidRDefault="002E0196">
      <w:r>
        <w:rPr>
          <w:sz w:val="24"/>
        </w:rPr>
        <w:t>The implemented system modules match the software repository. Monitoring captures live packets (Scapy/Npcap) or OS connection tables and extracts numerical features; a 24/7 capture daemon can run unattended. The Hybrid AI engine loads Random Forest, XGBoost, Isolation Forest, Autoencoder, and LSTM models. The Decision Engine fuses votes into label, confidence, threat score, and severity. Threat Intelligence enriches source IPs. Explainable AI (XAI) stores a per-prediction explanation (this-flow evidence versus typical benign ranges, tree importances, and a recommended action) on Detection, Alerts, Copilot, and the API. The Alert Manager creates Medium+ alerts and executes SOAR playbooks. Telegram, local Windows notifications, and optional Syslog/CEF, Splunk HEC, Elasticsearch, or Jira connectors inform the analyst. Firewall blocking can write to the database and, when enabled, apply OS firewall rules. Threat Simulation injects controlled lab campaigns into the live pipeline; Company mode disables forced demo labels so the models decide. Online learning queues labeled samples and updates an SGDClassifier with partial_fit without overwriting the five core models. (Breiman, 2001) (Chen and Guestrin, 2016) (Liu, Ting and Zhou, 2008) (Telegram FZ LLC, n.d.) (Scikit-learn developers, n.d.b) (Scikit-learn developers, n.d.a) Reputation checks can use providers such as AbuseIPDB (AbuseIPDB, n.d.).</w:t>
      </w:r>
      <w:r>
        <w:rPr>
          <w:sz w:val="24"/>
        </w:rPr>
      </w:r>
      <w:r>
        <w:rPr>
          <w:sz w:val="24"/>
        </w:rPr>
      </w:r>
      <w:r>
        <w:rPr>
          <w:sz w:val="24"/>
        </w:rPr>
      </w:r>
      <w:r>
        <w:rPr>
          <w:sz w:val="24"/>
        </w:rPr>
      </w:r>
      <w:r>
        <w:rPr>
          <w:sz w:val="24"/>
        </w:rPr>
      </w:r>
    </w:p>
    <w:p w14:paraId="21C2E40E" w14:textId="77777777" w:rsidR="00D80923" w:rsidRDefault="002E0196">
      <w:pPr>
        <w:jc w:val="center"/>
      </w:pPr>
      <w:r>
        <w:rPr>
          <w:noProof/>
        </w:rPr>
        <w:lastRenderedPageBreak/>
        <w:drawing>
          <wp:inline distT="0" distB="0" distL="0" distR="0" wp14:anchorId="22E642DC" wp14:editId="769FC89C">
            <wp:extent cx="5760720" cy="3703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5760720" cy="3703320"/>
                    </a:xfrm>
                    <a:prstGeom prst="rect">
                      <a:avLst/>
                    </a:prstGeom>
                  </pic:spPr>
                </pic:pic>
              </a:graphicData>
            </a:graphic>
          </wp:inline>
        </w:drawing>
      </w:r>
    </w:p>
    <w:p w14:paraId="4CB3BA69" w14:textId="77777777" w:rsidR="00D80923" w:rsidRDefault="002E0196">
      <w:pPr>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7" w:name="_Toc234712092"/>
      <w:r w:rsidRPr="008747BE">
        <w:rPr>
          <w:rFonts w:ascii="Times New Roman" w:hAnsi="Times New Roman"/>
          <w:bCs w:val="0"/>
          <w:sz w:val="22"/>
        </w:rPr>
        <w:lastRenderedPageBreak/>
        <w:t>3.4 Data Flow Diagram</w:t>
      </w:r>
      <w:bookmarkEnd w:id="47"/>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lastRenderedPageBreak/>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14:paraId="2603395E" w14:textId="77777777" w:rsidR="00D80923" w:rsidRDefault="002E0196">
      <w:pPr>
        <w:pStyle w:val="Heading2"/>
      </w:pPr>
      <w:r>
        <w:rPr>
          <w:rFonts w:ascii="Times New Roman" w:hAnsi="Times New Roman"/>
          <w:sz w:val="24"/>
        </w:rPr>
        <w:t>3.7 MITRE ATT&amp;CK Mapping and SOAR Playbooks</w:t>
      </w:r>
    </w:p>
    <w:p w14:paraId="64BCA237" w14:textId="77777777" w:rsidR="00D80923" w:rsidRDefault="002E0196">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jc w:val="center"/>
      </w:pPr>
      <w:r>
        <w:rPr>
          <w:noProof/>
        </w:rPr>
        <w:lastRenderedPageBreak/>
        <w:drawing>
          <wp:inline distT="0" distB="0" distL="0" distR="0" wp14:anchorId="6AE00EF1" wp14:editId="30AA2093">
            <wp:extent cx="5486400"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5486400" cy="2926080"/>
                    </a:xfrm>
                    <a:prstGeom prst="rect">
                      <a:avLst/>
                    </a:prstGeom>
                  </pic:spPr>
                </pic:pic>
              </a:graphicData>
            </a:graphic>
          </wp:inline>
        </w:drawing>
      </w:r>
    </w:p>
    <w:p w14:paraId="0D41850B" w14:textId="77777777" w:rsidR="00D80923" w:rsidRDefault="002E0196">
      <w:pPr>
        <w:jc w:val="center"/>
      </w:pPr>
      <w:r>
        <w:rPr>
          <w:i/>
          <w:sz w:val="20"/>
        </w:rPr>
        <w:t>Figure 9. MITRE ATT&amp;CK enrichment and SOAR playbook example (Ransomware).</w:t>
      </w:r>
    </w:p>
    <w:p w14:paraId="2599AB99" w14:textId="77777777" w:rsidR="00D80923" w:rsidRDefault="002E0196">
      <w:pPr>
        <w:pStyle w:val="Heading2"/>
      </w:pPr>
      <w:r>
        <w:rPr>
          <w:rFonts w:ascii="Times New Roman" w:hAnsi="Times New Roman"/>
          <w:sz w:val="24"/>
        </w:rPr>
        <w:t>3.8 Online Incremental Learning</w:t>
      </w:r>
    </w:p>
    <w:p w14:paraId="1358D3B1" w14:textId="77777777" w:rsidR="00D80923" w:rsidRDefault="002E0196">
      <w:r>
        <w:rPr>
          <w:sz w:val="24"/>
        </w:rPr>
        <w:t xml:space="preserve">The system stores confirmed/simulated labeled feature vectors in an online buffer. When enough </w:t>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80" w:line="252" w:lineRule="auto"/>
        <w:rPr>
          <w:bCs w:val="0"/>
        </w:rPr>
      </w:pPr>
      <w:bookmarkStart w:id="51" w:name="_Toc234712096"/>
      <w:r w:rsidRPr="008747BE">
        <w:rPr>
          <w:rFonts w:ascii="Times New Roman" w:hAnsi="Times New Roman"/>
          <w:bCs w:val="0"/>
          <w:sz w:val="22"/>
        </w:rPr>
        <w:t>4.1 Technology Stack</w:t>
      </w:r>
      <w:bookmarkEnd w:id="51"/>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2" w:name="_Toc234712097"/>
      <w:r w:rsidRPr="00D27A9D">
        <w:rPr>
          <w:rFonts w:ascii="Times New Roman" w:hAnsi="Times New Roman"/>
          <w:bCs w:val="0"/>
          <w:sz w:val="22"/>
        </w:rPr>
        <w:t>4.2 Feature Engineering</w:t>
      </w:r>
      <w:bookmarkEnd w:id="52"/>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3" w:name="_Toc234712098"/>
      <w:r w:rsidRPr="00D27A9D">
        <w:rPr>
          <w:rFonts w:ascii="Times New Roman" w:hAnsi="Times New Roman"/>
          <w:bCs w:val="0"/>
          <w:sz w:val="22"/>
        </w:rPr>
        <w:t>4.3 Model Development</w:t>
      </w:r>
      <w:bookmarkEnd w:id="53"/>
    </w:p>
    <w:p w14:paraId="135FA2A7" w14:textId="77777777"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pPr>
      <w:r>
        <w:rPr>
          <w:rFonts w:ascii="Times New Roman" w:hAnsi="Times New Roman"/>
        </w:rPr>
        <w:t>4.3.1 Implemented Preprocessing and Training Configuration</w:t>
      </w:r>
    </w:p>
    <w:p w14:paraId="7E8FCB00" w14:textId="77777777" w:rsidR="00D80923" w:rsidRDefault="002E0196">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54" w:name="_Toc234712099"/>
      <w:r w:rsidRPr="00D27A9D">
        <w:rPr>
          <w:rFonts w:ascii="Times New Roman" w:hAnsi="Times New Roman"/>
          <w:bCs w:val="0"/>
          <w:sz w:val="22"/>
        </w:rPr>
        <w:t>4.4 Decision Fusion</w:t>
      </w:r>
      <w:bookmarkEnd w:id="54"/>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jc w:val="center"/>
      </w:pPr>
      <w:r>
        <w:rPr>
          <w:noProof/>
        </w:rPr>
        <w:lastRenderedPageBreak/>
        <w:drawing>
          <wp:inline distT="0" distB="0" distL="0" distR="0" wp14:anchorId="09B065F9" wp14:editId="4F44A845">
            <wp:extent cx="5760720" cy="2139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5760720" cy="2139696"/>
                    </a:xfrm>
                    <a:prstGeom prst="rect">
                      <a:avLst/>
                    </a:prstGeom>
                  </pic:spPr>
                </pic:pic>
              </a:graphicData>
            </a:graphic>
          </wp:inline>
        </w:drawing>
      </w:r>
    </w:p>
    <w:p w14:paraId="65710031" w14:textId="77777777" w:rsidR="00D80923" w:rsidRDefault="002E0196">
      <w:pPr>
        <w:jc w:val="center"/>
      </w:pPr>
      <w:r>
        <w:rPr>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5" w:name="_Toc234712100"/>
      <w:r w:rsidRPr="00D27A9D">
        <w:rPr>
          <w:rFonts w:ascii="Times New Roman" w:hAnsi="Times New Roman"/>
          <w:bCs w:val="0"/>
          <w:sz w:val="22"/>
        </w:rPr>
        <w:t>4.5 Database Design</w:t>
      </w:r>
      <w:bookmarkEnd w:id="55"/>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(sixteen pages)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Reports include a Live Evidence snapshot that separates LAN/public capture from laboratory TEST-NET simulation. Settings include a Company trial profile (roles, backups, SIEM connectors). A fixed AI Security Assistant button is available on every authenticated page and automatically uses the current page context.</w:t>
      </w:r>
      <w:r/>
    </w:p>
    <w:p w14:paraId="3B2155D5" w14:textId="77777777" w:rsidR="00D80923" w:rsidRDefault="002E0196">
      <w:pPr>
        <w:pStyle w:val="Heading3"/>
      </w:pPr>
      <w:r>
        <w:rPr>
          <w:rFonts w:ascii="Times New Roman" w:hAnsi="Times New Roman"/>
        </w:rPr>
        <w:t>4.6.1 Threat Simulation and SOC Operations Pages</w:t>
      </w:r>
    </w:p>
    <w:p w14:paraId="08E693CA" w14:textId="77777777" w:rsidR="00D80923" w:rsidRDefault="002E0196">
      <w:r>
        <w:rPr>
          <w:sz w:val="24"/>
        </w:rPr>
        <w:t>Threat Simulation is a core SOC module, not only a demonstration helper. It generates controlled lab attacks (DoS, DDoS, PortScan, BruteForce, WebAttack, Mixed, and others) using RFC 5737 TEST-NET addresses, sends them through the live Hybrid AI pipeline, creates alerts, executes playbooks, and reports Telegram delivery status. Company trial mode disables forced demo labels so the models decide. The SOC Ops page presents MITRE mappings, playbook definitions, online-learning buffer status, and server health/auto-heal controls. Settings stores Telegram bot token and chat ID in the database so notification credentials remain active at runtime. (Telegram FZ LLC, n.d.)</w:t>
      </w:r>
      <w:r>
        <w:rPr>
          <w:sz w:val="24"/>
        </w:rPr>
      </w:r>
      <w:r>
        <w:rPr>
          <w:sz w:val="24"/>
        </w:rPr>
      </w:r>
    </w:p>
    <w:p>
      <w:pPr>
        <w:pStyle w:val="Heading3"/>
      </w:pPr>
      <w:r>
        <w:rPr>
          <w:rFonts w:ascii="Times New Roman" w:hAnsi="Times New Roman"/>
          <w:sz w:val="24"/>
        </w:rPr>
        <w:t>4.6.2 Extended NDR 2.0 SOC Modules</w:t>
      </w:r>
    </w:p>
    <w:p>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(7) Company trial controls add role-based access, database backup, optional PostgreSQL, and SIEM/ticket fan-out. These modules share the same backend (SQLite by default, PostgreSQL when DATABASE_URL is set) and FastAPI API, which keeps the prototype coherent.</w:t>
      </w:r>
    </w:p>
    <w:p>
      <w:pPr>
        <w:pStyle w:val="Heading3"/>
      </w:pPr>
      <w:r>
        <w:rPr>
          <w:rFonts w:ascii="Times New Roman" w:hAnsi="Times New Roman"/>
          <w:sz w:val="24"/>
        </w:rPr>
        <w:t>4.6.3 Context-Aware AI Security Assistant</w:t>
      </w:r>
    </w:p>
    <w:p>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lastRenderedPageBreak/>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(Breiman, 2001) and XGBoost (Chen and Guestrin, 2016) on labeled data</w:t>
      </w:r>
    </w:p>
    <w:p w14:paraId="0AF15660" w14:textId="77777777" w:rsidR="00234347" w:rsidRDefault="00234347" w:rsidP="00234347">
      <w:pPr>
        <w:spacing w:after="8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14:paraId="2D47D6FC" w14:textId="77777777" w:rsidR="00D80923" w:rsidRDefault="002E0196">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12.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13.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Experimental Performance Results</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14. Expected Model Performance Comparison.</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25% test split (random_state=42) of the 12,000-row CICIDS-style dataset. Table 9 remains a design-target comparison; Table 11 reports the measured holdout.</w:t>
      </w:r>
    </w:p>
    <w:p w14:paraId="380F3EC4" w14:textId="77777777" w:rsidR="00D80923" w:rsidRDefault="002E0196">
      <w:r>
        <w:rPr>
          <w:sz w:val="24"/>
        </w:rPr>
        <w:t>An implementation evaluation dataset was prepared with 12,000 labeled samples, 39 CICIDS-style flow features, and six classes with a CICIDS-like imbalance (Normal 5926, DDoS 1801, DoS 1798, PortScan 1116, BruteForce 822, SQLInjection 537). The set is generated with attack-class signatures, overlap, and label noise so that accuracy is not trivially 100%. It is not the official CICIDS2017 MachineLearningCSV dump; a public CICIDS/UNSW file can be imported through the project adapter when available. Full public benchmarking on CICIDS2017 (Canadian Institute for Cybersecurity, n.d.a; Sharafaldin, Habibi Lashkari and Ghorbani, 2018) remains recommended for broader generalization studies. On the stratified 25% holdout (random_state=42), Random Forest achieved accuracy 97.8%, precision 97.8%, recall 97.8%, and weighted F1 97.8%. XGBoost achieved accuracy 98.0%, precision 98.0%, recall 98.0%, and weighted F1 98.0%. Isolation Forest, evaluated as a Normal-versus-Attack proxy on the same scaler, achieved accuracy 93.9% and weighted F1 93.9%.</w:t>
      </w:r>
      <w:r>
        <w:rPr>
          <w:sz w:val="24"/>
        </w:rPr>
      </w:r>
      <w:r>
        <w:rPr>
          <w:sz w:val="24"/>
        </w:rPr>
      </w:r>
      <w:r>
        <w:rPr>
          <w:sz w:val="24"/>
        </w:rPr>
      </w:r>
    </w:p>
    <w:p>
      <w:r>
        <w:rPr>
          <w:rFonts w:ascii="Times New Roman" w:hAnsi="Times New Roman"/>
          <w:sz w:val="24"/>
        </w:rPr>
        <w:t>Table 11. Experimental model performance on the CICIDS-style implementation dataset (12,000 samples, stratified test split 25%, random_state=42).</w:t>
        <w:br/>
        <w:t>Random Forest — Accuracy: 97.8%, Precision: 97.8%, Recall: 97.8%, F1: 97.8%</w:t>
        <w:br/>
        <w:t>XGBoost — Accuracy: 98.0%, Precision: 98.0%, Recall: 98.0%, F1: 98.0%</w:t>
        <w:br/>
        <w:t>Isolation Forest (Normal vs Attack proxy) — Accuracy: 93.9%, F1: 93.9%. Per-class Random Forest F1: BruteForce F1 97.5%; DDoS F1 96.0%; DoS F1 95.6%; Normal F1 99.3%; PortScan F1 97.6%; SQLInjection F1 95.0%.</w:t>
      </w:r>
    </w:p>
    <w:p w14:paraId="3BE7A80A" w14:textId="77777777" w:rsidR="00D80923" w:rsidRDefault="002E0196">
      <w:pPr>
        <w:jc w:val="center"/>
      </w:pPr>
      <w:r>
        <w:rPr>
          <w:noProof/>
        </w:rPr>
        <w:lastRenderedPageBreak/>
        <w:drawing>
          <wp:inline distT="0" distB="0" distL="0" distR="0" wp14:anchorId="5E07A9FE" wp14:editId="67115781">
            <wp:extent cx="5394960" cy="30211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5394960" cy="3021178"/>
                    </a:xfrm>
                    <a:prstGeom prst="rect">
                      <a:avLst/>
                    </a:prstGeom>
                  </pic:spPr>
                </pic:pic>
              </a:graphicData>
            </a:graphic>
          </wp:inline>
        </w:drawing>
      </w:r>
    </w:p>
    <w:p w14:paraId="4126625F" w14:textId="77777777" w:rsidR="00D80923" w:rsidRDefault="002E0196">
      <w:pPr>
        <w:jc w:val="center"/>
      </w:pPr>
      <w:r>
        <w:rPr>
          <w:i/>
          <w:sz w:val="20"/>
        </w:rPr>
        <w:t>Figure 15. Dataset class distribution used in implementation evaluation (12,000-row CICIDS-style set).</w:t>
      </w:r>
    </w:p>
    <w:p w14:paraId="7898AF13" w14:textId="77777777" w:rsidR="00D80923" w:rsidRDefault="002E0196">
      <w:pPr>
        <w:jc w:val="center"/>
      </w:pPr>
      <w:r>
        <w:rPr>
          <w:noProof/>
        </w:rPr>
        <w:drawing>
          <wp:inline distT="0" distB="0" distL="0" distR="0" wp14:anchorId="1F56CEBA" wp14:editId="60456765">
            <wp:extent cx="5394960" cy="30407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5394960" cy="3040796"/>
                    </a:xfrm>
                    <a:prstGeom prst="rect">
                      <a:avLst/>
                    </a:prstGeom>
                  </pic:spPr>
                </pic:pic>
              </a:graphicData>
            </a:graphic>
          </wp:inline>
        </w:drawing>
      </w:r>
    </w:p>
    <w:p w14:paraId="14816092" w14:textId="77777777" w:rsidR="00D80923" w:rsidRDefault="002E0196">
      <w:pPr>
        <w:jc w:val="center"/>
      </w:pPr>
      <w:r>
        <w:rPr>
          <w:i/>
          <w:sz w:val="20"/>
        </w:rPr>
        <w:t>Figure 16. Experimental model performance (Accuracy and F1) on the 12,000-row CICIDS-style holdout.</w:t>
      </w:r>
      <w:r>
        <w:rPr>
          <w:i/>
          <w:sz w:val="20"/>
        </w:rPr>
      </w:r>
    </w:p>
    <w:p w14:paraId="42626D79" w14:textId="77777777" w:rsidR="00D80923" w:rsidRDefault="002E0196">
      <w:pPr>
        <w:jc w:val="center"/>
      </w:pPr>
      <w:r>
        <w:rPr>
          <w:noProof/>
        </w:rPr>
        <w:lastRenderedPageBreak/>
        <w:drawing>
          <wp:inline distT="0" distB="0" distL="0" distR="0" wp14:anchorId="619C85E0" wp14:editId="4CC8C9B3">
            <wp:extent cx="5394960" cy="5860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5394960" cy="5860043"/>
                    </a:xfrm>
                    <a:prstGeom prst="rect">
                      <a:avLst/>
                    </a:prstGeom>
                  </pic:spPr>
                </pic:pic>
              </a:graphicData>
            </a:graphic>
          </wp:inline>
        </w:drawing>
      </w:r>
    </w:p>
    <w:p w14:paraId="550E89C8" w14:textId="77777777" w:rsidR="00D80923" w:rsidRDefault="002E0196">
      <w:pPr>
        <w:jc w:val="center"/>
      </w:pPr>
      <w:r>
        <w:rPr>
          <w:i/>
          <w:sz w:val="20"/>
        </w:rPr>
        <w:t>Figure 17. Confusion matrix of Random Forest on the test set.</w:t>
      </w:r>
    </w:p>
    <w:p w14:paraId="29C89ACB" w14:textId="77777777" w:rsidR="00D80923" w:rsidRDefault="002E0196">
      <w:pPr>
        <w:jc w:val="center"/>
      </w:pPr>
      <w:r>
        <w:rPr>
          <w:noProof/>
        </w:rPr>
        <w:lastRenderedPageBreak/>
        <w:drawing>
          <wp:inline distT="0" distB="0" distL="0" distR="0" wp14:anchorId="4DEEC460" wp14:editId="5BF06360">
            <wp:extent cx="5394960" cy="3034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5394960" cy="3034665"/>
                    </a:xfrm>
                    <a:prstGeom prst="rect">
                      <a:avLst/>
                    </a:prstGeom>
                  </pic:spPr>
                </pic:pic>
              </a:graphicData>
            </a:graphic>
          </wp:inline>
        </w:drawing>
      </w:r>
    </w:p>
    <w:p w14:paraId="0FE72F1F" w14:textId="77777777" w:rsidR="00D80923" w:rsidRDefault="002E0196">
      <w:pPr>
        <w:jc w:val="center"/>
      </w:pPr>
      <w:r>
        <w:rPr>
          <w:i/>
          <w:sz w:val="20"/>
        </w:rPr>
        <w:t>Figure 18. Screenshot: Home SOC dashboard of the implemented system.</w:t>
      </w:r>
    </w:p>
    <w:p w14:paraId="330775C7" w14:textId="77777777" w:rsidR="00D80923" w:rsidRDefault="002E0196">
      <w:pPr>
        <w:jc w:val="center"/>
      </w:pPr>
      <w:r>
        <w:rPr>
          <w:noProof/>
        </w:rPr>
        <w:drawing>
          <wp:inline distT="0" distB="0" distL="0" distR="0" wp14:anchorId="3021452C" wp14:editId="07678706">
            <wp:extent cx="5394960" cy="3034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5394960" cy="3034665"/>
                    </a:xfrm>
                    <a:prstGeom prst="rect">
                      <a:avLst/>
                    </a:prstGeom>
                  </pic:spPr>
                </pic:pic>
              </a:graphicData>
            </a:graphic>
          </wp:inline>
        </w:drawing>
      </w:r>
    </w:p>
    <w:p w14:paraId="403E3201" w14:textId="77777777" w:rsidR="00D80923" w:rsidRDefault="002E0196">
      <w:pPr>
        <w:jc w:val="center"/>
      </w:pPr>
      <w:r>
        <w:rPr>
          <w:i/>
          <w:sz w:val="20"/>
        </w:rPr>
        <w:t>Figure 19. Screenshot: Threat Simulation campaign page.</w:t>
      </w:r>
    </w:p>
    <w:p w14:paraId="2D111A9E" w14:textId="77777777" w:rsidR="00D80923" w:rsidRDefault="002E0196">
      <w:pPr>
        <w:jc w:val="center"/>
      </w:pPr>
      <w:r>
        <w:rPr>
          <w:noProof/>
        </w:rPr>
        <w:lastRenderedPageBreak/>
        <w:drawing>
          <wp:inline distT="0" distB="0" distL="0" distR="0" wp14:anchorId="29B3A315" wp14:editId="6B84356B">
            <wp:extent cx="5394960" cy="30346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5394960" cy="3034665"/>
                    </a:xfrm>
                    <a:prstGeom prst="rect">
                      <a:avLst/>
                    </a:prstGeom>
                  </pic:spPr>
                </pic:pic>
              </a:graphicData>
            </a:graphic>
          </wp:inline>
        </w:drawing>
      </w:r>
    </w:p>
    <w:p w14:paraId="0436F977" w14:textId="77777777" w:rsidR="00D80923" w:rsidRDefault="002E0196">
      <w:pPr>
        <w:jc w:val="center"/>
      </w:pPr>
      <w:r>
        <w:rPr>
          <w:i/>
          <w:sz w:val="20"/>
        </w:rPr>
        <w:t>Figure 20. Screenshot: SOC Ops (MITRE / SOAR / Online Learning / Health).</w:t>
      </w:r>
      <w:r>
        <w:rPr>
          <w:i/>
          <w:sz w:val="20"/>
        </w:rPr>
      </w:r>
    </w:p>
    <w:p w14:paraId="4C0D0A72" w14:textId="77777777" w:rsidR="00D80923" w:rsidRDefault="002E0196">
      <w:pPr>
        <w:jc w:val="center"/>
      </w:pPr>
      <w:r>
        <w:rPr>
          <w:noProof/>
        </w:rPr>
        <w:drawing>
          <wp:inline distT="0" distB="0" distL="0" distR="0" wp14:anchorId="4A022D13" wp14:editId="50881E9F">
            <wp:extent cx="5394960" cy="3034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5394960" cy="3034665"/>
                    </a:xfrm>
                    <a:prstGeom prst="rect">
                      <a:avLst/>
                    </a:prstGeom>
                  </pic:spPr>
                </pic:pic>
              </a:graphicData>
            </a:graphic>
          </wp:inline>
        </w:drawing>
      </w:r>
    </w:p>
    <w:p w14:paraId="2B568471" w14:textId="77777777" w:rsidR="00D80923" w:rsidRDefault="002E0196">
      <w:pPr>
        <w:jc w:val="center"/>
      </w:pPr>
      <w:r>
        <w:rPr>
          <w:i/>
          <w:sz w:val="20"/>
        </w:rPr>
        <w:t>Figure 21. Screenshot: AI Models and evaluation panel.</w:t>
      </w:r>
    </w:p>
    <w:p w14:paraId="3123B267" w14:textId="77777777" w:rsidR="00D80923" w:rsidRDefault="002E0196">
      <w:r>
        <w:rPr>
          <w:sz w:val="24"/>
        </w:rPr>
        <w:t>Table 11 summarizes experimental metrics from the implemented trainer on a 12,000-row CICIDS-style holdout (39 features, six classes, 75/25 stratified split, random_state=42). Random Forest reached 97.8% accuracy and 97.8% weighted F1; XGBoost reached 98.0% accuracy and 98.0% weighted F1; Isolation Forest reached 93.9% as a binary Normal-versus-Attack proxy. These are real outputs of the running training/inference code, not placeholder targets. They are not claimed as an official CICIDS2017 leaderboard result. The workflow is functional: data preparation, training, inference, metric computation, dashboard visualization, stored XAI, and SOC response modules.</w:t>
      </w:r>
      <w:r>
        <w:rPr>
          <w:sz w:val="24"/>
        </w:rPr>
      </w:r>
    </w:p>
    <w:p>
      <w:pPr>
        <w:pStyle w:val="Heading3"/>
      </w:pPr>
      <w:r>
        <w:rPr>
          <w:rFonts w:ascii="Times New Roman" w:hAnsi="Times New Roman"/>
          <w:sz w:val="24"/>
        </w:rPr>
        <w:t>5.6.1 Operational Deployment Statistics</w:t>
      </w:r>
    </w:p>
    <w:p>
      <w:r>
        <w:rPr>
          <w:rFonts w:ascii="Times New Roman" w:hAnsi="Times New Roman"/>
          <w:sz w:val="24"/>
        </w:rPr>
        <w:t>In addition to offline model metrics, the running platform was evaluated using operational counters stored in the laboratory database during use (SQLite by default). This validates end-to-end persistence, live capture, dashboard queries, and stored XAI records, not only batch training. Reports → Live Evidence separates RFC1918/public flows from RFC 5737 TEST-NET simulation addresses.</w:t>
      </w:r>
    </w:p>
    <w:p>
      <w:r>
        <w:rPr>
          <w:rFonts w:ascii="Times New Roman" w:hAnsi="Times New Roman"/>
          <w:sz w:val="24"/>
        </w:rPr>
        <w:t>Table 12. Operational statistics captured from the live database during testing.</w:t>
        <w:br/>
        <w:t>Network flows stored: 1,701</w:t>
        <w:br/>
        <w:t>AI predictions generated: 646</w:t>
        <w:br/>
        <w:t>Predictions with stored XAI: 0</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 stored as JSON with each detection (this-flow evidence, tree importances, and a recommended action).</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measured holdout metrics (Table 11) separately from expected design targets (Table 9). The numbers in Table 11 are real experimental results from the implemented trainer on the 12,000-row CICIDS-style set.</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This draft reports experimental metrics from the implemented evaluation pipeline and clearly states the dataset used for those metrics: a 12,000-row CICIDS-style feature set with class imbalance, not the official CICIDS2017 public dump. Dashboard figures that are screenshots of the running Streamlit pages are labeled as such. No placeholder accuracy values are presented as confirmed CICIDS2017 leaderboard results. Live capture uses the operator machine’s NIC or OS connection table; simulation uses TEST-NET addresses and is distinguished in the Live Evidence report.</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office host. Local development uses run.bat (API + Dashboard). Server mode uses run_server.bat with an ops supervisor that restarts crashed processes, checks /api/v1/health, and can start a 24/7 capture daemon (AINDR_CAPTURE=1 or run_capture.bat). SQLite is the default store; PostgreSQL is supported via DATABASE_URL and docker compose. Company mode adds role-based pages, backup, stronger secrets, and optional SIEM/Jira fan-out. Telegram delivers analyst alerts. For a Bachelor project, local deployment demonstrates the full workflow; the Company profile is a trial hardening layer, not a clustered commercial NDR. (Telegram FZ LLC, n.d.) (SQLite Consortium, n.d.) (FastAPI developers, n.d.; Uvicorn developers, n.d.)</w:t>
      </w:r>
    </w:p>
    <w:p w14:paraId="417FDA9B" w14:textId="77777777" w:rsidR="00D80923" w:rsidRDefault="002E0196">
      <w:pPr>
        <w:jc w:val="center"/>
      </w:pPr>
      <w:r>
        <w:rPr>
          <w:noProof/>
        </w:rPr>
        <w:drawing>
          <wp:inline distT="0" distB="0" distL="0" distR="0" wp14:anchorId="110BA91C" wp14:editId="07634781">
            <wp:extent cx="5303520" cy="27401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5303520" cy="2740152"/>
                    </a:xfrm>
                    <a:prstGeom prst="rect">
                      <a:avLst/>
                    </a:prstGeom>
                  </pic:spPr>
                </pic:pic>
              </a:graphicData>
            </a:graphic>
          </wp:inline>
        </w:drawing>
      </w:r>
    </w:p>
    <w:p w14:paraId="60F24732" w14:textId="77777777" w:rsidR="00D80923" w:rsidRDefault="002E0196">
      <w:pPr>
        <w:jc w:val="center"/>
      </w:pPr>
      <w:r>
        <w:rPr>
          <w:i/>
          <w:sz w:val="20"/>
        </w:rPr>
        <w:t>Figure 22.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The reported holdout uses a 12,000-row CICIDS-style feature set with class imbalance and label noise. It is not the official CICIDS2017 public dump, so benchmark datasets and real office traffic may still differ.</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remains an academic NDR 2.0 prototype. Company mode hardens a laboratory/office trial (roles, backups, 24/7 capture, SIEM connectors) but does not replace enterprise NDR, Active Directory SSO, or a SPAN/TAP sensor fleet.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Extend 24/7 capture from the local NIC/daemon to a SPAN/TAP or multi-sensor fleet on production switches.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t>Keep the implemented per-prediction XAI (this-flow evidence + tree importances) and add SHAP plots for high-severity alerts (Lundberg and Lee, 2017).</w:t>
      </w:r>
    </w:p>
    <w:p w14:paraId="7AAD27E9" w14:textId="77777777" w:rsidR="005D103B" w:rsidRDefault="00234347">
      <w:pPr>
        <w:pStyle w:val="ListBullet"/>
        <w:spacing w:after="20" w:line="240" w:lineRule="auto"/>
      </w:pPr>
      <w:r>
        <w:rPr>
          <w:sz w:val="21"/>
        </w:rPr>
        <w:t>Expand the six-class CICIDS-style taxonomy toward full CICIDS2017 family labels (Bot, Infiltration, Heartbleed, and related web attacks).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Extend the existing PostgreSQL docker-compose file to a full packaged container stack (API, dashboard, capture).</w:t>
      </w:r>
    </w:p>
    <w:p w14:paraId="19D777B7" w14:textId="77777777" w:rsidR="005D103B" w:rsidRDefault="00234347">
      <w:pPr>
        <w:pStyle w:val="ListBullet"/>
        <w:spacing w:after="20" w:line="240" w:lineRule="auto"/>
      </w:pPr>
      <w:r>
        <w:rPr>
          <w:sz w:val="21"/>
        </w:rPr>
        <w:t>Operationalize the implemented Syslog/CEF, Splunk HEC, Elasticsearch, and Jira connectors in a live SOC (keys, index design, playbook mapping).</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(Canadian Institute for Cybersecurity, n.d.a; Canadian Institute for Cybersecurity, n.d.b; Moustafa and Slay, 2015; Sharafaldin, Habibi Lashkari and Ghorbani, 2018)</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The implemented engine stores a JSON explanation with each prediction: local this-flow evidence (feature values compared with typical benign ranges and class signatures), tree-based feature importance for Random Forest/XGBoost, a short natural-language decision text, and a recommended action. The same payload is shown on AI Detection, Alerts, and Copilot (by alert ID) and returned by the API. Full SHAP plots per sample remain future work (Lundberg and Lee, 2017); the current Bachelor prototype already explains individual detections rather than only global training importances.</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Reports also include a Live Evidence snapshot that separates RFC1918/public capture from laboratory TEST-NET simulation addresses.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Incidents and verify correlated alert chains.</w:t>
      </w:r>
    </w:p>
    <w:p>
      <w:r>
        <w:rPr>
          <w:rFonts w:ascii="Times New Roman" w:hAnsi="Times New Roman"/>
          <w:sz w:val="24"/>
        </w:rPr>
        <w:t>- Open Assets and review risk scores after a simulation.</w:t>
      </w:r>
    </w:p>
    <w:p>
      <w:r>
        <w:rPr>
          <w:rFonts w:ascii="Times New Roman" w:hAnsi="Times New Roman"/>
          <w:sz w:val="24"/>
        </w:rPr>
        <w:t>- Open Response → IOC and test allowlist/block approval workflow.</w:t>
      </w:r>
    </w:p>
    <w:p>
      <w:r>
        <w:rPr>
          <w:rFonts w:ascii="Times New Roman" w:hAnsi="Times New Roman"/>
          <w:sz w:val="24"/>
        </w:rPr>
        <w:t>- Use the AI Security Assistant on Alerts: Analyze this.</w:t>
      </w:r>
    </w:p>
    <w:p w14:paraId="6E0B792D" w14:textId="77777777" w:rsidR="00D80923" w:rsidRDefault="002E0196">
      <w:r>
        <w:rPr>
          <w:sz w:val="24"/>
        </w:rPr>
        <w:lastRenderedPageBreak/>
        <w:t xml:space="preserve">- </w:t>
      </w:r>
      <w:r>
        <w:rPr>
          <w:sz w:val="24"/>
        </w:rPr>
        <w:t>Open Threat Simulation and launch a Mixed campaign.</w:t>
      </w:r>
    </w:p>
    <w:p w14:paraId="4934AD2E" w14:textId="77777777" w:rsidR="00D80923" w:rsidRDefault="002E0196">
      <w:r>
        <w:rPr>
          <w:sz w:val="24"/>
        </w:rPr>
        <w:t>- Verify MITRE technique IDs on the created alerts and Telegram message. (Telegram FZ LLC, n.d.)</w:t>
      </w:r>
    </w:p>
    <w:p w14:paraId="04E4A50A" w14:textId="77777777" w:rsidR="00D80923" w:rsidRDefault="002E0196">
      <w:r>
        <w:rPr>
          <w:sz w:val="24"/>
        </w:rPr>
        <w:t>- Open SOC Ops and review playbook steps and online-learning buffer growth.</w:t>
      </w:r>
    </w:p>
    <w:p w14:paraId="529C369D" w14:textId="77777777" w:rsidR="00D80923" w:rsidRDefault="002E0196">
      <w:r>
        <w:rPr>
          <w:sz w:val="24"/>
        </w:rPr>
        <w:t>- On server mode, stop one proc</w:t>
      </w:r>
      <w:r>
        <w:rPr>
          <w:sz w:val="24"/>
        </w:rPr>
        <w:t>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The laboratory default account is admin / admin123; Company mode disables that fallback, requires a stronger password, and hides the default hint. Unattended capture uses run_capture.bat.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plus an unattended sensor mode. In dataset mode, the administrator uploads a CSV file extracted from a dataset such as CICIDS2017 (Canadian Institute for Cybersecurity, n.d.a; Sharafaldin, Habibi Lashkari and Ghorbani, 2018) or the project’s CICIDS-style set. In live mode, Live Monitoring reads packets from a selected NIC (Scapy/Npcap) or the OS connection table and converts them into flow features stored in the database. A 24/7 capture daemon (run_capture.bat) repeats this loop without the dashboard. Dataset mode is easier for training and evaluation; live mode and the daemon are the real-network path used in laboratory and company-trial evidence.</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14:paraId="4DE817E6" w14:textId="77777777" w:rsidR="00D80923" w:rsidRDefault="002E0196">
      <w:pPr>
        <w:pStyle w:val="Heading3"/>
      </w:pPr>
      <w:r>
        <w:rPr>
          <w:rFonts w:ascii="Times New Roman" w:hAnsi="Times New Roman"/>
        </w:rPr>
        <w:t>8.5.1 Reliability and Auto-Recovery</w:t>
      </w:r>
    </w:p>
    <w:p w14:paraId="5BE9BDDA" w14:textId="77777777" w:rsidR="00D80923" w:rsidRDefault="002E0196">
      <w:r>
        <w:rPr>
          <w:sz w:val="24"/>
        </w:rPr>
        <w:t>For continuous operation, prefer run_server.bat. The supervisor monitors API and Dashboard processes, restarts them after crashes, and performs safe auto-heal steps when health checks fail repeatedly. Unattended packet/connection capture uses run_capture.bat or AINDR_CAPTURE=1. Operational logs are written under logs/supervisor.log. Administrators can also open SOC Ops → Server Health to inspect readiness and trigger heal actions manually. (FastAPI developers, n.d.; Uvicorn developers, n.d.)</w:t>
      </w:r>
      <w:r>
        <w:rPr>
          <w:sz w:val="24"/>
        </w:rPr>
      </w:r>
      <w:r>
        <w:rPr>
          <w:sz w:val="24"/>
        </w:rPr>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lastRenderedPageBreak/>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live capture, stored Explainable AI, Threat Intelligence,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live capture, feature handling, Hybrid AI detection, stored XAI, dashboard operation, alerting, optional company-trial hardening, and measured model performance on a 12,000-row CICIDS-style holdout. Official CICIDS2017/UNSW public dumps, SPAN/TAP fleets, and full enterprise identity remain future work and are stated as such.</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lastRenderedPageBreak/>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p w14:paraId="3125323B" w14:textId="77777777" w:rsidR="00D80923" w:rsidRDefault="002E0196">
      <w:pPr>
        <w:pStyle w:val="Heading1"/>
      </w:pPr>
      <w:r>
        <w:rPr>
          <w:rFonts w:ascii="Times New Roman" w:hAnsi="Times New Roman"/>
          <w:sz w:val="24"/>
        </w:rPr>
        <w:t>Appendix H - Implementation Code Excerpts</w:t>
      </w:r>
    </w:p>
    <w:p w14:paraId="7B04D9B2" w14:textId="77777777" w:rsidR="00D80923" w:rsidRDefault="002E0196">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jc w:val="center"/>
      </w:pPr>
      <w:r>
        <w:drawing>
          <wp:inline xmlns:a="http://schemas.openxmlformats.org/drawingml/2006/main" xmlns:pic="http://schemas.openxmlformats.org/drawingml/2006/picture">
            <wp:extent cx="5486400" cy="6932815"/>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H1. Code excerpt: Hybrid AI decision fusion.</w:t>
      </w:r>
    </w:p>
    <w:p>
      <w:pPr>
        <w:jc w:val="center"/>
      </w:pPr>
      <w:r>
        <w:drawing>
          <wp:inline xmlns:a="http://schemas.openxmlformats.org/drawingml/2006/main" xmlns:pic="http://schemas.openxmlformats.org/drawingml/2006/picture">
            <wp:extent cx="5486400" cy="4137193"/>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H2. Code excerpt: MITRE ATT&amp;CK mapping module.</w:t>
      </w:r>
    </w:p>
    <w:p>
      <w:pPr>
        <w:jc w:val="center"/>
      </w:pPr>
      <w:r>
        <w:drawing>
          <wp:inline xmlns:a="http://schemas.openxmlformats.org/drawingml/2006/main" xmlns:pic="http://schemas.openxmlformats.org/drawingml/2006/picture">
            <wp:extent cx="5486400" cy="4137193"/>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H3. Code excerpt: SOAR playbook definitions.</w:t>
      </w:r>
    </w:p>
    <w:p>
      <w:pPr>
        <w:jc w:val="center"/>
      </w:pPr>
      <w:r>
        <w:drawing>
          <wp:inline xmlns:a="http://schemas.openxmlformats.org/drawingml/2006/main" xmlns:pic="http://schemas.openxmlformats.org/drawingml/2006/picture">
            <wp:extent cx="5486400" cy="4529079"/>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H4. Code excerpt: online incremental learning.</w:t>
      </w:r>
    </w:p>
    <w:p>
      <w:pPr>
        <w:jc w:val="center"/>
      </w:pPr>
      <w:r>
        <w:drawing>
          <wp:inline xmlns:a="http://schemas.openxmlformats.org/drawingml/2006/main" xmlns:pic="http://schemas.openxmlformats.org/drawingml/2006/picture">
            <wp:extent cx="5486400" cy="4137193"/>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H5. Code excerpt: threat simulation engine.</w:t>
      </w:r>
    </w:p>
    <w:p>
      <w:pPr>
        <w:jc w:val="center"/>
      </w:pPr>
      <w:r>
        <w:drawing>
          <wp:inline xmlns:a="http://schemas.openxmlformats.org/drawingml/2006/main" xmlns:pic="http://schemas.openxmlformats.org/drawingml/2006/picture">
            <wp:extent cx="5486400" cy="4529079"/>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H6. Code excerpt: alert manager with playbook hook.</w:t>
      </w:r>
    </w:p>
    <w:p>
      <w:pPr>
        <w:jc w:val="center"/>
      </w:pPr>
      <w:r>
        <w:drawing>
          <wp:inline xmlns:a="http://schemas.openxmlformats.org/drawingml/2006/main" xmlns:pic="http://schemas.openxmlformats.org/drawingml/2006/picture">
            <wp:extent cx="5486400" cy="3672529"/>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H7. Code excerpt: Telegram alert delivery.</w:t>
      </w:r>
    </w:p>
    <w:p>
      <w:pPr>
        <w:jc w:val="center"/>
      </w:pPr>
      <w:r>
        <w:drawing>
          <wp:inline xmlns:a="http://schemas.openxmlformats.org/drawingml/2006/main" xmlns:pic="http://schemas.openxmlformats.org/drawingml/2006/picture">
            <wp:extent cx="5486400" cy="406441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H8. Code excerpt: server auto-recovery supervisor.</w:t>
      </w:r>
    </w:p>
    <w:p>
      <w:pPr>
        <w:jc w:val="center"/>
      </w:pPr>
      <w:r>
        <w:drawing>
          <wp:inline xmlns:a="http://schemas.openxmlformats.org/drawingml/2006/main" xmlns:pic="http://schemas.openxmlformats.org/drawingml/2006/picture">
            <wp:extent cx="5486400" cy="4137193"/>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8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8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8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80" w:line="240" w:lineRule="auto"/>
        <w:ind w:left="504" w:hanging="504"/>
      </w:pPr>
      <w:r>
        <w:rPr>
          <w:sz w:val="20"/>
        </w:rPr>
        <w:t>Corelight (n.d.) Open NDR platform. Available at: https://corelight.com/ (Accessed: 6 August 2026)</w:t>
      </w:r>
    </w:p>
    <w:p w14:paraId="2E10B7A5" w14:textId="77777777" w:rsidR="005D103B" w:rsidRDefault="00234347">
      <w:pPr>
        <w:spacing w:after="8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8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80" w:line="240" w:lineRule="auto"/>
        <w:ind w:left="504" w:hanging="504"/>
      </w:pPr>
      <w:r>
        <w:rPr>
          <w:sz w:val="20"/>
        </w:rPr>
        <w:t>Elastic (n.d.) Elastic Security. Available at: https://www.elastic.co/security (Accessed: 6 August 2026)</w:t>
      </w:r>
    </w:p>
    <w:p w14:paraId="7287307B" w14:textId="77777777" w:rsidR="005D103B" w:rsidRDefault="00234347">
      <w:pPr>
        <w:spacing w:after="8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8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80" w:line="240" w:lineRule="auto"/>
        <w:ind w:left="504" w:hanging="504"/>
      </w:pPr>
      <w:r>
        <w:rPr>
          <w:sz w:val="20"/>
        </w:rPr>
        <w:t>IBM (n.d.) IBM QRadar SIEM. Available at: https://www.ibm.com/products/qradar-siem (Accessed: 6 August 2026)</w:t>
      </w:r>
    </w:p>
    <w:p w14:paraId="1FA525AD" w14:textId="77777777"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8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80" w:line="240" w:lineRule="auto"/>
        <w:ind w:left="504" w:hanging="504"/>
      </w:pPr>
      <w:r>
        <w:rPr>
          <w:sz w:val="20"/>
        </w:rPr>
        <w:t>MITRE Corporation (n.d.) MITRE ATT&amp;CK. Available at: https://attack.mitre.org/ (Accessed: 6 August 2026)</w:t>
      </w:r>
    </w:p>
    <w:p w14:paraId="72537819" w14:textId="77777777"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8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80" w:line="240" w:lineRule="auto"/>
        <w:ind w:left="504" w:hanging="504"/>
      </w:pPr>
      <w:r>
        <w:rPr>
          <w:sz w:val="20"/>
        </w:rPr>
        <w:t>Rapid7 (n.d.) InsightIDR. Available at: https://www.rapid7.com/products/insightidr/ (Accessed: 6 August 2026)</w:t>
      </w:r>
    </w:p>
    <w:p w14:paraId="55027597" w14:textId="77777777" w:rsidR="005D103B" w:rsidRDefault="00234347">
      <w:pPr>
        <w:spacing w:after="8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80" w:line="240"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8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80" w:line="240" w:lineRule="auto"/>
        <w:ind w:left="504" w:hanging="504"/>
      </w:pPr>
      <w:r>
        <w:rPr>
          <w:sz w:val="20"/>
        </w:rPr>
        <w:t>Snort (n.d.) Snort 3. Available at: https://www.snort.org/snort3 (Accessed: 6 August 2026)</w:t>
      </w:r>
    </w:p>
    <w:p w14:paraId="44A58172" w14:textId="77777777"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8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r>
        <w:rPr>
          <w:sz w:val="24"/>
        </w:rPr>
        <w:t>Streamlit Inc. (n.d.) Streamlit documentation. Available at: https://docs.streamlit.io/ (Accessed: 6 August 2026)</w:t>
      </w:r>
    </w:p>
    <w:p w14:paraId="7EFF7376" w14:textId="77777777" w:rsidR="00D80923" w:rsidRDefault="002E0196">
      <w:r>
        <w:rPr>
          <w:sz w:val="24"/>
        </w:rPr>
        <w:t>Suricata (n.d.) Suricata</w:t>
      </w:r>
      <w:r>
        <w:rPr>
          <w:sz w:val="24"/>
        </w:rPr>
        <w:t xml:space="preserve"> user guide. Available at: https://docs.suricata.io/ (Accessed: 6 August 2026)</w:t>
      </w:r>
    </w:p>
    <w:p w14:paraId="28FD7D90" w14:textId="77777777" w:rsidR="00D80923" w:rsidRDefault="002E0196">
      <w:r>
        <w:rPr>
          <w:sz w:val="24"/>
        </w:rPr>
        <w:t>Telegram FZ LLC (n.d.) Telegram Bot API. Available at: https://core.telegram.org/bots/api (Accessed: 6 August 2026)</w:t>
      </w:r>
    </w:p>
    <w:p w14:paraId="1FC6D55B" w14:textId="77777777" w:rsidR="00D80923" w:rsidRDefault="002E0196">
      <w:r>
        <w:rPr>
          <w:sz w:val="24"/>
        </w:rPr>
        <w:t xml:space="preserve">The SQLite Consortium (n.d.) SQLite documentation. Available </w:t>
      </w:r>
      <w:r>
        <w:rPr>
          <w:sz w:val="24"/>
        </w:rPr>
        <w:t>at: https://www.sqlite.org/docs.html (Accessed: 6 August 2026)</w:t>
      </w:r>
    </w:p>
    <w:p w14:paraId="29F3C7F2" w14:textId="77777777" w:rsidR="00D80923" w:rsidRDefault="002E0196">
      <w:r>
        <w:rPr>
          <w:sz w:val="24"/>
        </w:rPr>
        <w:t>Trend Micro (n.d.) Trend Vision One. Available at: https://www.trendmicro.com/en_us/business/products/one-platform.html (Accessed: 6 August 2026)</w:t>
      </w:r>
    </w:p>
    <w:p w14:paraId="084A581F" w14:textId="77777777" w:rsidR="00D80923" w:rsidRDefault="002E0196">
      <w:r>
        <w:rPr>
          <w:sz w:val="24"/>
        </w:rPr>
        <w:t>Uvicorn developers (n.d.) Uvicorn - ASGI server</w:t>
      </w:r>
      <w:r>
        <w:rPr>
          <w:sz w:val="24"/>
        </w:rPr>
        <w:t>. Available at: https://www.uvicorn.org/ (Accessed: 6 August 2026)</w:t>
      </w:r>
    </w:p>
    <w:p w14:paraId="2723627F" w14:textId="77777777" w:rsidR="00D80923" w:rsidRDefault="002E0196">
      <w:r>
        <w:rPr>
          <w:sz w:val="24"/>
        </w:rPr>
        <w:t>Vectra AI (n.d.) Vectra AI platform. Available at: https://www.vectra.ai/ (Accessed: 6 August 2026)</w:t>
      </w:r>
    </w:p>
    <w:p w14:paraId="138675AF" w14:textId="77777777" w:rsidR="00D80923" w:rsidRDefault="002E0196">
      <w:r>
        <w:rPr>
          <w:sz w:val="24"/>
        </w:rPr>
        <w:t>Wazuh (n.d.) Wazuh documentation. Available at: https://documentation.wazuh.com/ (Accesse</w:t>
      </w:r>
      <w:r>
        <w:rPr>
          <w:sz w:val="24"/>
        </w:rPr>
        <w:t>d: 6 August 2026)</w:t>
      </w:r>
    </w:p>
    <w:p w14:paraId="285D825B" w14:textId="77777777" w:rsidR="00D80923" w:rsidRDefault="002E0196">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